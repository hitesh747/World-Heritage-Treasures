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E8616" w14:textId="77777777" w:rsidR="00284BAF" w:rsidRPr="00284BAF" w:rsidRDefault="00284BAF" w:rsidP="00284BAF">
      <w:pPr>
        <w:jc w:val="center"/>
        <w:rPr>
          <w:b/>
          <w:bCs/>
          <w:color w:val="003366"/>
          <w:sz w:val="40"/>
          <w:lang w:val="en-IN"/>
        </w:rPr>
      </w:pPr>
      <w:r w:rsidRPr="00284BAF">
        <w:rPr>
          <w:b/>
          <w:bCs/>
          <w:color w:val="003366"/>
          <w:sz w:val="40"/>
          <w:lang w:val="en-IN"/>
        </w:rPr>
        <w:t>Heritage Treasures: An In-Depth Analysis of UNESCO World Heritage Sites in Tableau</w:t>
      </w:r>
    </w:p>
    <w:p w14:paraId="60828CED" w14:textId="4922C1B8" w:rsidR="00106E01" w:rsidRDefault="00000000">
      <w:pPr>
        <w:jc w:val="center"/>
      </w:pPr>
      <w:r>
        <w:rPr>
          <w:b/>
          <w:color w:val="003366"/>
          <w:sz w:val="40"/>
        </w:rPr>
        <w:t>REPORT</w:t>
      </w:r>
    </w:p>
    <w:p w14:paraId="0B654F98" w14:textId="77777777" w:rsidR="00106E01" w:rsidRDefault="00106E01"/>
    <w:p w14:paraId="48AB387C" w14:textId="77777777" w:rsidR="00106E01" w:rsidRDefault="00000000">
      <w:r>
        <w:rPr>
          <w:b/>
          <w:color w:val="00468C"/>
          <w:sz w:val="32"/>
        </w:rPr>
        <w:t>1. INTRODUCTION</w:t>
      </w:r>
    </w:p>
    <w:p w14:paraId="6BA2C4B6" w14:textId="77777777" w:rsidR="00106E01" w:rsidRDefault="00000000">
      <w:r>
        <w:rPr>
          <w:b/>
          <w:color w:val="783C00"/>
          <w:sz w:val="24"/>
        </w:rPr>
        <w:t>1.1 Project Overview</w:t>
      </w:r>
    </w:p>
    <w:p w14:paraId="65E53F59" w14:textId="77777777" w:rsidR="00370C30" w:rsidRPr="00370C30" w:rsidRDefault="00370C30" w:rsidP="00370C30">
      <w:pPr>
        <w:rPr>
          <w:lang w:val="en-IN"/>
        </w:rPr>
      </w:pPr>
      <w:r w:rsidRPr="00370C30">
        <w:rPr>
          <w:lang w:val="en-IN"/>
        </w:rPr>
        <w:t xml:space="preserve">The UNESCO Heritage Analytics Platform is an interactive data visualization system developed to explore, </w:t>
      </w:r>
      <w:proofErr w:type="spellStart"/>
      <w:r w:rsidRPr="00370C30">
        <w:rPr>
          <w:lang w:val="en-IN"/>
        </w:rPr>
        <w:t>analyze</w:t>
      </w:r>
      <w:proofErr w:type="spellEnd"/>
      <w:r w:rsidRPr="00370C30">
        <w:rPr>
          <w:lang w:val="en-IN"/>
        </w:rPr>
        <w:t>, and interpret global heritage site data in a meaningful way. The system integrates data analytics, visualization tools, and web technologies to transform static heritage datasets into dynamic dashboards. This allows users to gain insights into cultural, natural, and mixed heritage sites across different countries and regions.</w:t>
      </w:r>
    </w:p>
    <w:p w14:paraId="26BC290D" w14:textId="77777777" w:rsidR="00370C30" w:rsidRPr="00370C30" w:rsidRDefault="00370C30" w:rsidP="00370C30">
      <w:pPr>
        <w:rPr>
          <w:lang w:val="en-IN"/>
        </w:rPr>
      </w:pPr>
      <w:r w:rsidRPr="00370C30">
        <w:rPr>
          <w:lang w:val="en-IN"/>
        </w:rPr>
        <w:t>The application provides an intuitive interface that enables users to interact with visual analytics, apply filters, and study trends. By converting complex data into easy-to-understand visuals, the platform enhances accessibility and promotes awareness about heritage conservation.</w:t>
      </w:r>
    </w:p>
    <w:p w14:paraId="59DB4D59" w14:textId="77777777" w:rsidR="00106E01" w:rsidRDefault="00000000">
      <w:r>
        <w:rPr>
          <w:b/>
          <w:color w:val="783C00"/>
          <w:sz w:val="24"/>
        </w:rPr>
        <w:t>1.2 Purpose</w:t>
      </w:r>
    </w:p>
    <w:p w14:paraId="130A3AA4" w14:textId="77777777" w:rsidR="00370C30" w:rsidRPr="00370C30" w:rsidRDefault="00370C30" w:rsidP="00370C30">
      <w:pPr>
        <w:rPr>
          <w:lang w:val="en-IN"/>
        </w:rPr>
      </w:pPr>
      <w:r w:rsidRPr="00370C30">
        <w:rPr>
          <w:lang w:val="en-IN"/>
        </w:rPr>
        <w:t>The primary purpose of this project is to design and develop a centralized digital platform that allows users to explore heritage datasets interactively. The system aims to:</w:t>
      </w:r>
    </w:p>
    <w:p w14:paraId="0A785636" w14:textId="77777777" w:rsidR="00370C30" w:rsidRPr="00370C30" w:rsidRDefault="00370C30" w:rsidP="00370C30">
      <w:pPr>
        <w:numPr>
          <w:ilvl w:val="0"/>
          <w:numId w:val="10"/>
        </w:numPr>
        <w:rPr>
          <w:lang w:val="en-IN"/>
        </w:rPr>
      </w:pPr>
      <w:r w:rsidRPr="00370C30">
        <w:rPr>
          <w:lang w:val="en-IN"/>
        </w:rPr>
        <w:t>Provide meaningful visual insights</w:t>
      </w:r>
    </w:p>
    <w:p w14:paraId="459004AC" w14:textId="77777777" w:rsidR="00370C30" w:rsidRPr="00370C30" w:rsidRDefault="00370C30" w:rsidP="00370C30">
      <w:pPr>
        <w:numPr>
          <w:ilvl w:val="0"/>
          <w:numId w:val="10"/>
        </w:numPr>
        <w:rPr>
          <w:lang w:val="en-IN"/>
        </w:rPr>
      </w:pPr>
      <w:r w:rsidRPr="00370C30">
        <w:rPr>
          <w:lang w:val="en-IN"/>
        </w:rPr>
        <w:t>Simplify data interpretation</w:t>
      </w:r>
    </w:p>
    <w:p w14:paraId="41101705" w14:textId="77777777" w:rsidR="00370C30" w:rsidRPr="00370C30" w:rsidRDefault="00370C30" w:rsidP="00370C30">
      <w:pPr>
        <w:numPr>
          <w:ilvl w:val="0"/>
          <w:numId w:val="10"/>
        </w:numPr>
        <w:rPr>
          <w:lang w:val="en-IN"/>
        </w:rPr>
      </w:pPr>
      <w:r w:rsidRPr="00370C30">
        <w:rPr>
          <w:lang w:val="en-IN"/>
        </w:rPr>
        <w:t>Support academic research</w:t>
      </w:r>
    </w:p>
    <w:p w14:paraId="2150012C" w14:textId="77777777" w:rsidR="00370C30" w:rsidRPr="00370C30" w:rsidRDefault="00370C30" w:rsidP="00370C30">
      <w:pPr>
        <w:numPr>
          <w:ilvl w:val="0"/>
          <w:numId w:val="10"/>
        </w:numPr>
        <w:rPr>
          <w:lang w:val="en-IN"/>
        </w:rPr>
      </w:pPr>
      <w:r w:rsidRPr="00370C30">
        <w:rPr>
          <w:lang w:val="en-IN"/>
        </w:rPr>
        <w:t>Enhance public awareness</w:t>
      </w:r>
    </w:p>
    <w:p w14:paraId="1549AD1C" w14:textId="77777777" w:rsidR="00370C30" w:rsidRPr="00370C30" w:rsidRDefault="00370C30" w:rsidP="00370C30">
      <w:pPr>
        <w:numPr>
          <w:ilvl w:val="0"/>
          <w:numId w:val="10"/>
        </w:numPr>
        <w:rPr>
          <w:lang w:val="en-IN"/>
        </w:rPr>
      </w:pPr>
      <w:r w:rsidRPr="00370C30">
        <w:rPr>
          <w:lang w:val="en-IN"/>
        </w:rPr>
        <w:t>Enable comparative analysis</w:t>
      </w:r>
    </w:p>
    <w:p w14:paraId="4682C085" w14:textId="77777777" w:rsidR="00370C30" w:rsidRPr="00370C30" w:rsidRDefault="00370C30" w:rsidP="00370C30">
      <w:pPr>
        <w:rPr>
          <w:lang w:val="en-IN"/>
        </w:rPr>
      </w:pPr>
      <w:r w:rsidRPr="00370C30">
        <w:rPr>
          <w:lang w:val="en-IN"/>
        </w:rPr>
        <w:t>The platform bridges the gap between raw heritage data and user understanding through modern visualization techniques.</w:t>
      </w:r>
    </w:p>
    <w:p w14:paraId="422C0736" w14:textId="77777777" w:rsidR="00106E01" w:rsidRDefault="00000000">
      <w:r>
        <w:rPr>
          <w:b/>
          <w:color w:val="00468C"/>
          <w:sz w:val="32"/>
        </w:rPr>
        <w:t>2. IDEATION PHASE</w:t>
      </w:r>
    </w:p>
    <w:p w14:paraId="2E1D8513" w14:textId="77777777" w:rsidR="00106E01" w:rsidRDefault="00000000">
      <w:r>
        <w:rPr>
          <w:b/>
          <w:color w:val="783C00"/>
          <w:sz w:val="24"/>
        </w:rPr>
        <w:t>2.1 Problem Statement</w:t>
      </w:r>
    </w:p>
    <w:p w14:paraId="36AE5B85" w14:textId="77777777" w:rsidR="00370C30" w:rsidRDefault="00370C30">
      <w:r w:rsidRPr="00370C30">
        <w:lastRenderedPageBreak/>
        <w:t>Global heritage data is often scattered across multiple sources and presented in non-interactive formats, making analysis difficult. Researchers and users face challenges when trying to interpret patterns, compare countries, or analyze trends over time.</w:t>
      </w:r>
    </w:p>
    <w:p w14:paraId="7DCA3729" w14:textId="548613B1" w:rsidR="00106E01" w:rsidRDefault="00000000">
      <w:r>
        <w:rPr>
          <w:b/>
          <w:color w:val="783C00"/>
          <w:sz w:val="24"/>
        </w:rPr>
        <w:t>2.2 Empathy Map Canvas</w:t>
      </w:r>
    </w:p>
    <w:p w14:paraId="2B1657CD" w14:textId="77777777" w:rsidR="00370C30" w:rsidRPr="00370C30" w:rsidRDefault="00370C30" w:rsidP="00370C30">
      <w:pPr>
        <w:rPr>
          <w:lang w:val="en-IN"/>
        </w:rPr>
      </w:pPr>
      <w:r w:rsidRPr="00370C30">
        <w:rPr>
          <w:lang w:val="en-IN"/>
        </w:rPr>
        <w:t>Understanding the end user helped define system requirements:</w:t>
      </w:r>
    </w:p>
    <w:p w14:paraId="13332C0A" w14:textId="77777777" w:rsidR="00370C30" w:rsidRPr="00370C30" w:rsidRDefault="00370C30" w:rsidP="00370C30">
      <w:pPr>
        <w:rPr>
          <w:lang w:val="en-IN"/>
        </w:rPr>
      </w:pPr>
      <w:r w:rsidRPr="00370C30">
        <w:rPr>
          <w:b/>
          <w:bCs/>
          <w:lang w:val="en-IN"/>
        </w:rPr>
        <w:t>Users think:</w:t>
      </w:r>
      <w:r w:rsidRPr="00370C30">
        <w:rPr>
          <w:lang w:val="en-IN"/>
        </w:rPr>
        <w:br/>
        <w:t xml:space="preserve">“How can I </w:t>
      </w:r>
      <w:proofErr w:type="spellStart"/>
      <w:r w:rsidRPr="00370C30">
        <w:rPr>
          <w:lang w:val="en-IN"/>
        </w:rPr>
        <w:t>analyze</w:t>
      </w:r>
      <w:proofErr w:type="spellEnd"/>
      <w:r w:rsidRPr="00370C30">
        <w:rPr>
          <w:lang w:val="en-IN"/>
        </w:rPr>
        <w:t xml:space="preserve"> heritage data easily?”</w:t>
      </w:r>
    </w:p>
    <w:p w14:paraId="2D2D49EF" w14:textId="77777777" w:rsidR="00370C30" w:rsidRPr="00370C30" w:rsidRDefault="00370C30" w:rsidP="00370C30">
      <w:pPr>
        <w:rPr>
          <w:lang w:val="en-IN"/>
        </w:rPr>
      </w:pPr>
      <w:r w:rsidRPr="00370C30">
        <w:rPr>
          <w:b/>
          <w:bCs/>
          <w:lang w:val="en-IN"/>
        </w:rPr>
        <w:t>Users feel:</w:t>
      </w:r>
      <w:r w:rsidRPr="00370C30">
        <w:rPr>
          <w:lang w:val="en-IN"/>
        </w:rPr>
        <w:br/>
        <w:t>Confused by complex datasets.</w:t>
      </w:r>
    </w:p>
    <w:p w14:paraId="3D7A288C" w14:textId="77777777" w:rsidR="00370C30" w:rsidRPr="00370C30" w:rsidRDefault="00370C30" w:rsidP="00370C30">
      <w:pPr>
        <w:rPr>
          <w:lang w:val="en-IN"/>
        </w:rPr>
      </w:pPr>
      <w:r w:rsidRPr="00370C30">
        <w:rPr>
          <w:b/>
          <w:bCs/>
          <w:lang w:val="en-IN"/>
        </w:rPr>
        <w:t>Users see:</w:t>
      </w:r>
      <w:r w:rsidRPr="00370C30">
        <w:rPr>
          <w:lang w:val="en-IN"/>
        </w:rPr>
        <w:br/>
        <w:t>Static reports and tables.</w:t>
      </w:r>
    </w:p>
    <w:p w14:paraId="12724AB8" w14:textId="77777777" w:rsidR="00370C30" w:rsidRPr="00370C30" w:rsidRDefault="00370C30" w:rsidP="00370C30">
      <w:pPr>
        <w:rPr>
          <w:lang w:val="en-IN"/>
        </w:rPr>
      </w:pPr>
      <w:r w:rsidRPr="00370C30">
        <w:rPr>
          <w:b/>
          <w:bCs/>
          <w:lang w:val="en-IN"/>
        </w:rPr>
        <w:t>Users need:</w:t>
      </w:r>
      <w:r w:rsidRPr="00370C30">
        <w:rPr>
          <w:lang w:val="en-IN"/>
        </w:rPr>
        <w:br/>
        <w:t>Interactive dashboards and filters.</w:t>
      </w:r>
    </w:p>
    <w:p w14:paraId="5EDABCBA" w14:textId="77777777" w:rsidR="00106E01" w:rsidRDefault="00000000">
      <w:r>
        <w:rPr>
          <w:b/>
          <w:color w:val="783C00"/>
          <w:sz w:val="24"/>
        </w:rPr>
        <w:t>2.3 Brainstorming</w:t>
      </w:r>
    </w:p>
    <w:p w14:paraId="19EE82CE" w14:textId="77777777" w:rsidR="00370C30" w:rsidRPr="00370C30" w:rsidRDefault="00370C30" w:rsidP="00370C30">
      <w:pPr>
        <w:rPr>
          <w:lang w:val="en-IN"/>
        </w:rPr>
      </w:pPr>
      <w:r w:rsidRPr="00370C30">
        <w:rPr>
          <w:lang w:val="en-IN"/>
        </w:rPr>
        <w:t>During brainstorming, multiple solution ideas were evaluated. The selected approach was to create a web-based platform integrated with visualization dashboards because it offered:</w:t>
      </w:r>
    </w:p>
    <w:p w14:paraId="6E1CD334" w14:textId="77777777" w:rsidR="00370C30" w:rsidRPr="00370C30" w:rsidRDefault="00370C30" w:rsidP="00370C30">
      <w:pPr>
        <w:numPr>
          <w:ilvl w:val="0"/>
          <w:numId w:val="11"/>
        </w:numPr>
        <w:rPr>
          <w:lang w:val="en-IN"/>
        </w:rPr>
      </w:pPr>
      <w:r w:rsidRPr="00370C30">
        <w:rPr>
          <w:lang w:val="en-IN"/>
        </w:rPr>
        <w:t>Maximum accessibility</w:t>
      </w:r>
    </w:p>
    <w:p w14:paraId="62DF5ED6" w14:textId="77777777" w:rsidR="00370C30" w:rsidRPr="00370C30" w:rsidRDefault="00370C30" w:rsidP="00370C30">
      <w:pPr>
        <w:numPr>
          <w:ilvl w:val="0"/>
          <w:numId w:val="11"/>
        </w:numPr>
        <w:rPr>
          <w:lang w:val="en-IN"/>
        </w:rPr>
      </w:pPr>
      <w:r w:rsidRPr="00370C30">
        <w:rPr>
          <w:lang w:val="en-IN"/>
        </w:rPr>
        <w:t>Real-time interaction</w:t>
      </w:r>
    </w:p>
    <w:p w14:paraId="2E4615C7" w14:textId="77777777" w:rsidR="00370C30" w:rsidRPr="00370C30" w:rsidRDefault="00370C30" w:rsidP="00370C30">
      <w:pPr>
        <w:numPr>
          <w:ilvl w:val="0"/>
          <w:numId w:val="11"/>
        </w:numPr>
        <w:rPr>
          <w:lang w:val="en-IN"/>
        </w:rPr>
      </w:pPr>
      <w:r w:rsidRPr="00370C30">
        <w:rPr>
          <w:lang w:val="en-IN"/>
        </w:rPr>
        <w:t>Scalable design</w:t>
      </w:r>
    </w:p>
    <w:p w14:paraId="51BE4B8F" w14:textId="77777777" w:rsidR="00370C30" w:rsidRPr="00370C30" w:rsidRDefault="00370C30" w:rsidP="00370C30">
      <w:pPr>
        <w:numPr>
          <w:ilvl w:val="0"/>
          <w:numId w:val="11"/>
        </w:numPr>
        <w:rPr>
          <w:lang w:val="en-IN"/>
        </w:rPr>
      </w:pPr>
      <w:r w:rsidRPr="00370C30">
        <w:rPr>
          <w:lang w:val="en-IN"/>
        </w:rPr>
        <w:t>Easy usability</w:t>
      </w:r>
    </w:p>
    <w:p w14:paraId="3F34FB53" w14:textId="77777777" w:rsidR="00106E01" w:rsidRDefault="00000000">
      <w:r>
        <w:rPr>
          <w:b/>
          <w:color w:val="00468C"/>
          <w:sz w:val="32"/>
        </w:rPr>
        <w:t>3. REQUIREMENT ANALYSIS</w:t>
      </w:r>
    </w:p>
    <w:p w14:paraId="6E9A7C5C" w14:textId="77777777" w:rsidR="00106E01" w:rsidRDefault="00000000">
      <w:r>
        <w:rPr>
          <w:b/>
          <w:color w:val="783C00"/>
          <w:sz w:val="24"/>
        </w:rPr>
        <w:t>3.1 Customer Journey Map</w:t>
      </w:r>
    </w:p>
    <w:p w14:paraId="37A1D420" w14:textId="77777777" w:rsidR="00106E01" w:rsidRDefault="00000000">
      <w:r>
        <w:t>User visits website → explores homepage → opens dashboards → applies filters → analyzes results → gains insights.</w:t>
      </w:r>
    </w:p>
    <w:p w14:paraId="6A7755B7" w14:textId="77777777" w:rsidR="00370C30" w:rsidRPr="00370C30" w:rsidRDefault="00370C30" w:rsidP="00370C30">
      <w:pPr>
        <w:rPr>
          <w:lang w:val="en-IN"/>
        </w:rPr>
      </w:pPr>
      <w:r w:rsidRPr="00370C30">
        <w:rPr>
          <w:lang w:val="en-IN"/>
        </w:rPr>
        <w:t>The user interaction flow is designed as follows:</w:t>
      </w:r>
    </w:p>
    <w:p w14:paraId="7F20446D" w14:textId="77777777" w:rsidR="00370C30" w:rsidRPr="00370C30" w:rsidRDefault="00370C30" w:rsidP="00370C30">
      <w:pPr>
        <w:numPr>
          <w:ilvl w:val="0"/>
          <w:numId w:val="12"/>
        </w:numPr>
        <w:rPr>
          <w:lang w:val="en-IN"/>
        </w:rPr>
      </w:pPr>
      <w:r w:rsidRPr="00370C30">
        <w:rPr>
          <w:lang w:val="en-IN"/>
        </w:rPr>
        <w:t>User opens website</w:t>
      </w:r>
    </w:p>
    <w:p w14:paraId="13EE042F" w14:textId="77777777" w:rsidR="00370C30" w:rsidRPr="00370C30" w:rsidRDefault="00370C30" w:rsidP="00370C30">
      <w:pPr>
        <w:numPr>
          <w:ilvl w:val="0"/>
          <w:numId w:val="12"/>
        </w:numPr>
        <w:rPr>
          <w:lang w:val="en-IN"/>
        </w:rPr>
      </w:pPr>
      <w:r w:rsidRPr="00370C30">
        <w:rPr>
          <w:lang w:val="en-IN"/>
        </w:rPr>
        <w:t>Reads project overview</w:t>
      </w:r>
    </w:p>
    <w:p w14:paraId="2D2338D8" w14:textId="77777777" w:rsidR="00370C30" w:rsidRPr="00370C30" w:rsidRDefault="00370C30" w:rsidP="00370C30">
      <w:pPr>
        <w:numPr>
          <w:ilvl w:val="0"/>
          <w:numId w:val="12"/>
        </w:numPr>
        <w:rPr>
          <w:lang w:val="en-IN"/>
        </w:rPr>
      </w:pPr>
      <w:r w:rsidRPr="00370C30">
        <w:rPr>
          <w:lang w:val="en-IN"/>
        </w:rPr>
        <w:t>Navigates dashboards</w:t>
      </w:r>
    </w:p>
    <w:p w14:paraId="3B489208" w14:textId="77777777" w:rsidR="00370C30" w:rsidRPr="00370C30" w:rsidRDefault="00370C30" w:rsidP="00370C30">
      <w:pPr>
        <w:numPr>
          <w:ilvl w:val="0"/>
          <w:numId w:val="12"/>
        </w:numPr>
        <w:rPr>
          <w:lang w:val="en-IN"/>
        </w:rPr>
      </w:pPr>
      <w:r w:rsidRPr="00370C30">
        <w:rPr>
          <w:lang w:val="en-IN"/>
        </w:rPr>
        <w:t>Interacts with filters</w:t>
      </w:r>
    </w:p>
    <w:p w14:paraId="6A171565" w14:textId="77777777" w:rsidR="00370C30" w:rsidRPr="00370C30" w:rsidRDefault="00370C30" w:rsidP="00370C30">
      <w:pPr>
        <w:numPr>
          <w:ilvl w:val="0"/>
          <w:numId w:val="12"/>
        </w:numPr>
        <w:rPr>
          <w:lang w:val="en-IN"/>
        </w:rPr>
      </w:pPr>
      <w:proofErr w:type="spellStart"/>
      <w:r w:rsidRPr="00370C30">
        <w:rPr>
          <w:lang w:val="en-IN"/>
        </w:rPr>
        <w:lastRenderedPageBreak/>
        <w:t>Analyzes</w:t>
      </w:r>
      <w:proofErr w:type="spellEnd"/>
      <w:r w:rsidRPr="00370C30">
        <w:rPr>
          <w:lang w:val="en-IN"/>
        </w:rPr>
        <w:t xml:space="preserve"> data</w:t>
      </w:r>
    </w:p>
    <w:p w14:paraId="129CB164" w14:textId="77777777" w:rsidR="00370C30" w:rsidRPr="00370C30" w:rsidRDefault="00370C30" w:rsidP="00370C30">
      <w:pPr>
        <w:numPr>
          <w:ilvl w:val="0"/>
          <w:numId w:val="12"/>
        </w:numPr>
        <w:rPr>
          <w:lang w:val="en-IN"/>
        </w:rPr>
      </w:pPr>
      <w:r w:rsidRPr="00370C30">
        <w:rPr>
          <w:lang w:val="en-IN"/>
        </w:rPr>
        <w:t>Draws insights</w:t>
      </w:r>
    </w:p>
    <w:p w14:paraId="2FDBE483" w14:textId="1C966AE8" w:rsidR="00370C30" w:rsidRPr="00370C30" w:rsidRDefault="00370C30">
      <w:pPr>
        <w:rPr>
          <w:lang w:val="en-IN"/>
        </w:rPr>
      </w:pPr>
      <w:r w:rsidRPr="00370C30">
        <w:rPr>
          <w:lang w:val="en-IN"/>
        </w:rPr>
        <w:t>This journey ensures a smooth, guided analytical experience.</w:t>
      </w:r>
    </w:p>
    <w:p w14:paraId="5653AF75" w14:textId="77777777" w:rsidR="00106E01" w:rsidRDefault="00000000">
      <w:r>
        <w:rPr>
          <w:b/>
          <w:color w:val="783C00"/>
          <w:sz w:val="24"/>
        </w:rPr>
        <w:t>3.2 Solution Requirement</w:t>
      </w:r>
    </w:p>
    <w:p w14:paraId="0CEDAE70" w14:textId="77777777" w:rsidR="00370C30" w:rsidRPr="00370C30" w:rsidRDefault="00370C30" w:rsidP="00370C30">
      <w:pPr>
        <w:rPr>
          <w:lang w:val="en-IN"/>
        </w:rPr>
      </w:pPr>
      <w:r w:rsidRPr="00370C30">
        <w:rPr>
          <w:b/>
          <w:bCs/>
          <w:lang w:val="en-IN"/>
        </w:rPr>
        <w:t>Functional Requirements</w:t>
      </w:r>
    </w:p>
    <w:p w14:paraId="1549B876" w14:textId="77777777" w:rsidR="00370C30" w:rsidRPr="00370C30" w:rsidRDefault="00370C30" w:rsidP="00370C30">
      <w:pPr>
        <w:numPr>
          <w:ilvl w:val="0"/>
          <w:numId w:val="13"/>
        </w:numPr>
        <w:rPr>
          <w:lang w:val="en-IN"/>
        </w:rPr>
      </w:pPr>
      <w:r w:rsidRPr="00370C30">
        <w:rPr>
          <w:lang w:val="en-IN"/>
        </w:rPr>
        <w:t>Display dashboards</w:t>
      </w:r>
    </w:p>
    <w:p w14:paraId="48363C11" w14:textId="77777777" w:rsidR="00370C30" w:rsidRPr="00370C30" w:rsidRDefault="00370C30" w:rsidP="00370C30">
      <w:pPr>
        <w:numPr>
          <w:ilvl w:val="0"/>
          <w:numId w:val="13"/>
        </w:numPr>
        <w:rPr>
          <w:lang w:val="en-IN"/>
        </w:rPr>
      </w:pPr>
      <w:r w:rsidRPr="00370C30">
        <w:rPr>
          <w:lang w:val="en-IN"/>
        </w:rPr>
        <w:t>Allow filtering</w:t>
      </w:r>
    </w:p>
    <w:p w14:paraId="63AB30AA" w14:textId="77777777" w:rsidR="00370C30" w:rsidRPr="00370C30" w:rsidRDefault="00370C30" w:rsidP="00370C30">
      <w:pPr>
        <w:numPr>
          <w:ilvl w:val="0"/>
          <w:numId w:val="13"/>
        </w:numPr>
        <w:rPr>
          <w:lang w:val="en-IN"/>
        </w:rPr>
      </w:pPr>
      <w:r w:rsidRPr="00370C30">
        <w:rPr>
          <w:lang w:val="en-IN"/>
        </w:rPr>
        <w:t>Show analytics insights</w:t>
      </w:r>
    </w:p>
    <w:p w14:paraId="3976D774" w14:textId="77777777" w:rsidR="00370C30" w:rsidRPr="00370C30" w:rsidRDefault="00370C30" w:rsidP="00370C30">
      <w:pPr>
        <w:numPr>
          <w:ilvl w:val="0"/>
          <w:numId w:val="13"/>
        </w:numPr>
        <w:rPr>
          <w:lang w:val="en-IN"/>
        </w:rPr>
      </w:pPr>
      <w:r w:rsidRPr="00370C30">
        <w:rPr>
          <w:lang w:val="en-IN"/>
        </w:rPr>
        <w:t>Provide navigation</w:t>
      </w:r>
    </w:p>
    <w:p w14:paraId="1F3453FC" w14:textId="77777777" w:rsidR="00370C30" w:rsidRPr="00370C30" w:rsidRDefault="00370C30" w:rsidP="00370C30">
      <w:pPr>
        <w:rPr>
          <w:lang w:val="en-IN"/>
        </w:rPr>
      </w:pPr>
      <w:r w:rsidRPr="00370C30">
        <w:rPr>
          <w:b/>
          <w:bCs/>
          <w:lang w:val="en-IN"/>
        </w:rPr>
        <w:t>Non-Functional Requirements</w:t>
      </w:r>
    </w:p>
    <w:p w14:paraId="3586B208" w14:textId="77777777" w:rsidR="00370C30" w:rsidRPr="00370C30" w:rsidRDefault="00370C30" w:rsidP="00370C30">
      <w:pPr>
        <w:numPr>
          <w:ilvl w:val="0"/>
          <w:numId w:val="14"/>
        </w:numPr>
        <w:rPr>
          <w:lang w:val="en-IN"/>
        </w:rPr>
      </w:pPr>
      <w:r w:rsidRPr="00370C30">
        <w:rPr>
          <w:lang w:val="en-IN"/>
        </w:rPr>
        <w:t>High performance</w:t>
      </w:r>
    </w:p>
    <w:p w14:paraId="0B689B53" w14:textId="77777777" w:rsidR="00370C30" w:rsidRPr="00370C30" w:rsidRDefault="00370C30" w:rsidP="00370C30">
      <w:pPr>
        <w:numPr>
          <w:ilvl w:val="0"/>
          <w:numId w:val="14"/>
        </w:numPr>
        <w:rPr>
          <w:lang w:val="en-IN"/>
        </w:rPr>
      </w:pPr>
      <w:r w:rsidRPr="00370C30">
        <w:rPr>
          <w:lang w:val="en-IN"/>
        </w:rPr>
        <w:t>Secure embedding</w:t>
      </w:r>
    </w:p>
    <w:p w14:paraId="471B7E64" w14:textId="77777777" w:rsidR="00370C30" w:rsidRPr="00370C30" w:rsidRDefault="00370C30" w:rsidP="00370C30">
      <w:pPr>
        <w:numPr>
          <w:ilvl w:val="0"/>
          <w:numId w:val="14"/>
        </w:numPr>
        <w:rPr>
          <w:lang w:val="en-IN"/>
        </w:rPr>
      </w:pPr>
      <w:r w:rsidRPr="00370C30">
        <w:rPr>
          <w:lang w:val="en-IN"/>
        </w:rPr>
        <w:t>Responsive design</w:t>
      </w:r>
    </w:p>
    <w:p w14:paraId="04CCA7DC" w14:textId="77777777" w:rsidR="00370C30" w:rsidRPr="00370C30" w:rsidRDefault="00370C30" w:rsidP="00370C30">
      <w:pPr>
        <w:numPr>
          <w:ilvl w:val="0"/>
          <w:numId w:val="14"/>
        </w:numPr>
        <w:rPr>
          <w:lang w:val="en-IN"/>
        </w:rPr>
      </w:pPr>
      <w:r w:rsidRPr="00370C30">
        <w:rPr>
          <w:lang w:val="en-IN"/>
        </w:rPr>
        <w:t>Scalability</w:t>
      </w:r>
    </w:p>
    <w:p w14:paraId="1A6B8D90" w14:textId="77777777" w:rsidR="00106E01" w:rsidRDefault="00000000">
      <w:r>
        <w:rPr>
          <w:b/>
          <w:color w:val="783C00"/>
          <w:sz w:val="24"/>
        </w:rPr>
        <w:t>3.3 Data Flow Diagram</w:t>
      </w:r>
    </w:p>
    <w:p w14:paraId="2B229326" w14:textId="77777777" w:rsidR="00106E01" w:rsidRDefault="00000000">
      <w:r>
        <w:t>User → Flask Web App → Data Processing → Dataset → Visualization Engine → Dashboard Output.</w:t>
      </w:r>
    </w:p>
    <w:p w14:paraId="096122B2" w14:textId="42DB1ECB" w:rsidR="00370C30" w:rsidRDefault="00370C30" w:rsidP="00370C30">
      <w:pPr>
        <w:jc w:val="center"/>
      </w:pPr>
      <w:r>
        <w:rPr>
          <w:noProof/>
        </w:rPr>
        <w:lastRenderedPageBreak/>
        <w:drawing>
          <wp:inline distT="0" distB="0" distL="0" distR="0" wp14:anchorId="6B3920CB" wp14:editId="03DAAAA6">
            <wp:extent cx="5301530" cy="3534355"/>
            <wp:effectExtent l="0" t="0" r="0" b="9525"/>
            <wp:docPr id="1943673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673731" name="Picture 1943673731"/>
                    <pic:cNvPicPr/>
                  </pic:nvPicPr>
                  <pic:blipFill>
                    <a:blip r:embed="rId8"/>
                    <a:stretch>
                      <a:fillRect/>
                    </a:stretch>
                  </pic:blipFill>
                  <pic:spPr>
                    <a:xfrm>
                      <a:off x="0" y="0"/>
                      <a:ext cx="5347484" cy="3564991"/>
                    </a:xfrm>
                    <a:prstGeom prst="rect">
                      <a:avLst/>
                    </a:prstGeom>
                  </pic:spPr>
                </pic:pic>
              </a:graphicData>
            </a:graphic>
          </wp:inline>
        </w:drawing>
      </w:r>
    </w:p>
    <w:p w14:paraId="6873D75E" w14:textId="77777777" w:rsidR="00106E01" w:rsidRDefault="00000000">
      <w:r>
        <w:rPr>
          <w:b/>
          <w:color w:val="783C00"/>
          <w:sz w:val="24"/>
        </w:rPr>
        <w:t>3.4 Technology Stack</w:t>
      </w:r>
    </w:p>
    <w:p w14:paraId="2079E2AE" w14:textId="5610505F" w:rsidR="00370C30" w:rsidRDefault="00000000">
      <w:r>
        <w:t>Frontend: HTML, CSS, Bootstrap | Backend: Python Flask | Visualization: Tableau | Data: UNESCO Dataset.</w:t>
      </w:r>
    </w:p>
    <w:tbl>
      <w:tblPr>
        <w:tblStyle w:val="GridTable6Colorful-Accent5"/>
        <w:tblW w:w="0" w:type="auto"/>
        <w:tblLook w:val="04A0" w:firstRow="1" w:lastRow="0" w:firstColumn="1" w:lastColumn="0" w:noHBand="0" w:noVBand="1"/>
      </w:tblPr>
      <w:tblGrid>
        <w:gridCol w:w="3779"/>
        <w:gridCol w:w="3779"/>
      </w:tblGrid>
      <w:tr w:rsidR="00370C30" w14:paraId="344C27CE" w14:textId="77777777" w:rsidTr="00370C30">
        <w:trPr>
          <w:cnfStyle w:val="100000000000" w:firstRow="1" w:lastRow="0" w:firstColumn="0" w:lastColumn="0" w:oddVBand="0" w:evenVBand="0" w:oddHBand="0"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3779" w:type="dxa"/>
          </w:tcPr>
          <w:p w14:paraId="3832E846" w14:textId="71332FB8" w:rsidR="00370C30" w:rsidRDefault="00370C30">
            <w:r>
              <w:t>LAYER</w:t>
            </w:r>
          </w:p>
        </w:tc>
        <w:tc>
          <w:tcPr>
            <w:tcW w:w="3779" w:type="dxa"/>
          </w:tcPr>
          <w:p w14:paraId="14058F03" w14:textId="4605C58E" w:rsidR="00370C30" w:rsidRDefault="00370C30">
            <w:pPr>
              <w:cnfStyle w:val="100000000000" w:firstRow="1" w:lastRow="0" w:firstColumn="0" w:lastColumn="0" w:oddVBand="0" w:evenVBand="0" w:oddHBand="0" w:evenHBand="0" w:firstRowFirstColumn="0" w:firstRowLastColumn="0" w:lastRowFirstColumn="0" w:lastRowLastColumn="0"/>
            </w:pPr>
            <w:r>
              <w:t>TECHNOLOGY</w:t>
            </w:r>
          </w:p>
        </w:tc>
      </w:tr>
      <w:tr w:rsidR="00370C30" w14:paraId="20C989F6" w14:textId="77777777" w:rsidTr="00370C30">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3779" w:type="dxa"/>
          </w:tcPr>
          <w:p w14:paraId="689FC8C6" w14:textId="73E48635" w:rsidR="00370C30" w:rsidRDefault="00370C30">
            <w:r>
              <w:t>Frontend</w:t>
            </w:r>
          </w:p>
        </w:tc>
        <w:tc>
          <w:tcPr>
            <w:tcW w:w="3779" w:type="dxa"/>
          </w:tcPr>
          <w:p w14:paraId="54E643F2" w14:textId="2EE833F0" w:rsidR="00370C30" w:rsidRDefault="00370C30">
            <w:pPr>
              <w:cnfStyle w:val="000000100000" w:firstRow="0" w:lastRow="0" w:firstColumn="0" w:lastColumn="0" w:oddVBand="0" w:evenVBand="0" w:oddHBand="1" w:evenHBand="0" w:firstRowFirstColumn="0" w:firstRowLastColumn="0" w:lastRowFirstColumn="0" w:lastRowLastColumn="0"/>
            </w:pPr>
            <w:r w:rsidRPr="00370C30">
              <w:t>HTML, CSS, JavaScript</w:t>
            </w:r>
          </w:p>
        </w:tc>
      </w:tr>
      <w:tr w:rsidR="00370C30" w14:paraId="49C2F4C1" w14:textId="77777777" w:rsidTr="00370C30">
        <w:trPr>
          <w:trHeight w:val="465"/>
        </w:trPr>
        <w:tc>
          <w:tcPr>
            <w:cnfStyle w:val="001000000000" w:firstRow="0" w:lastRow="0" w:firstColumn="1" w:lastColumn="0" w:oddVBand="0" w:evenVBand="0" w:oddHBand="0" w:evenHBand="0" w:firstRowFirstColumn="0" w:firstRowLastColumn="0" w:lastRowFirstColumn="0" w:lastRowLastColumn="0"/>
            <w:tcW w:w="3779" w:type="dxa"/>
          </w:tcPr>
          <w:p w14:paraId="6EBE5D2F" w14:textId="197737B1" w:rsidR="00370C30" w:rsidRDefault="00370C30">
            <w:r>
              <w:t>Backend</w:t>
            </w:r>
          </w:p>
        </w:tc>
        <w:tc>
          <w:tcPr>
            <w:tcW w:w="3779" w:type="dxa"/>
          </w:tcPr>
          <w:p w14:paraId="1809C478" w14:textId="47E24755" w:rsidR="00370C30" w:rsidRDefault="00370C30">
            <w:pPr>
              <w:cnfStyle w:val="000000000000" w:firstRow="0" w:lastRow="0" w:firstColumn="0" w:lastColumn="0" w:oddVBand="0" w:evenVBand="0" w:oddHBand="0" w:evenHBand="0" w:firstRowFirstColumn="0" w:firstRowLastColumn="0" w:lastRowFirstColumn="0" w:lastRowLastColumn="0"/>
            </w:pPr>
            <w:r w:rsidRPr="00370C30">
              <w:t>Python Flask</w:t>
            </w:r>
          </w:p>
        </w:tc>
      </w:tr>
      <w:tr w:rsidR="00370C30" w14:paraId="1291AACF" w14:textId="77777777" w:rsidTr="00370C30">
        <w:trPr>
          <w:cnfStyle w:val="000000100000" w:firstRow="0" w:lastRow="0" w:firstColumn="0" w:lastColumn="0" w:oddVBand="0" w:evenVBand="0" w:oddHBand="1"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3779" w:type="dxa"/>
          </w:tcPr>
          <w:p w14:paraId="57345CB0" w14:textId="394127D2" w:rsidR="00370C30" w:rsidRDefault="00370C30">
            <w:r>
              <w:t>Visualization</w:t>
            </w:r>
          </w:p>
        </w:tc>
        <w:tc>
          <w:tcPr>
            <w:tcW w:w="3779" w:type="dxa"/>
          </w:tcPr>
          <w:p w14:paraId="0ED4BE35" w14:textId="4EB67D1A" w:rsidR="00370C30" w:rsidRDefault="00370C30">
            <w:pPr>
              <w:cnfStyle w:val="000000100000" w:firstRow="0" w:lastRow="0" w:firstColumn="0" w:lastColumn="0" w:oddVBand="0" w:evenVBand="0" w:oddHBand="1" w:evenHBand="0" w:firstRowFirstColumn="0" w:firstRowLastColumn="0" w:lastRowFirstColumn="0" w:lastRowLastColumn="0"/>
            </w:pPr>
            <w:r w:rsidRPr="00370C30">
              <w:t>Tableau Public</w:t>
            </w:r>
          </w:p>
        </w:tc>
      </w:tr>
      <w:tr w:rsidR="00370C30" w14:paraId="7FD4F99A" w14:textId="77777777" w:rsidTr="00370C30">
        <w:trPr>
          <w:trHeight w:val="465"/>
        </w:trPr>
        <w:tc>
          <w:tcPr>
            <w:cnfStyle w:val="001000000000" w:firstRow="0" w:lastRow="0" w:firstColumn="1" w:lastColumn="0" w:oddVBand="0" w:evenVBand="0" w:oddHBand="0" w:evenHBand="0" w:firstRowFirstColumn="0" w:firstRowLastColumn="0" w:lastRowFirstColumn="0" w:lastRowLastColumn="0"/>
            <w:tcW w:w="3779" w:type="dxa"/>
          </w:tcPr>
          <w:p w14:paraId="79527979" w14:textId="428F2B65" w:rsidR="00370C30" w:rsidRDefault="00370C30">
            <w:r>
              <w:t>Data</w:t>
            </w:r>
          </w:p>
        </w:tc>
        <w:tc>
          <w:tcPr>
            <w:tcW w:w="3779" w:type="dxa"/>
          </w:tcPr>
          <w:p w14:paraId="6C0B1296" w14:textId="0F5A4A6F" w:rsidR="00370C30" w:rsidRDefault="00370C30">
            <w:pPr>
              <w:cnfStyle w:val="000000000000" w:firstRow="0" w:lastRow="0" w:firstColumn="0" w:lastColumn="0" w:oddVBand="0" w:evenVBand="0" w:oddHBand="0" w:evenHBand="0" w:firstRowFirstColumn="0" w:firstRowLastColumn="0" w:lastRowFirstColumn="0" w:lastRowLastColumn="0"/>
            </w:pPr>
            <w:r w:rsidRPr="00370C30">
              <w:t>UNESCO Dataset</w:t>
            </w:r>
          </w:p>
        </w:tc>
      </w:tr>
      <w:tr w:rsidR="00370C30" w14:paraId="7DE24ED3" w14:textId="77777777" w:rsidTr="00370C30">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3779" w:type="dxa"/>
          </w:tcPr>
          <w:p w14:paraId="2878858E" w14:textId="22BEC858" w:rsidR="00370C30" w:rsidRDefault="00370C30">
            <w:r>
              <w:t>Hosting</w:t>
            </w:r>
          </w:p>
        </w:tc>
        <w:tc>
          <w:tcPr>
            <w:tcW w:w="3779" w:type="dxa"/>
          </w:tcPr>
          <w:p w14:paraId="32A84EC3" w14:textId="4BE629CE" w:rsidR="00370C30" w:rsidRDefault="00370C30">
            <w:pPr>
              <w:cnfStyle w:val="000000100000" w:firstRow="0" w:lastRow="0" w:firstColumn="0" w:lastColumn="0" w:oddVBand="0" w:evenVBand="0" w:oddHBand="1" w:evenHBand="0" w:firstRowFirstColumn="0" w:firstRowLastColumn="0" w:lastRowFirstColumn="0" w:lastRowLastColumn="0"/>
            </w:pPr>
            <w:r w:rsidRPr="00370C30">
              <w:t>Localhost Serve</w:t>
            </w:r>
            <w:r>
              <w:t>r</w:t>
            </w:r>
          </w:p>
        </w:tc>
      </w:tr>
    </w:tbl>
    <w:p w14:paraId="49478305" w14:textId="77777777" w:rsidR="00370C30" w:rsidRDefault="00370C30"/>
    <w:p w14:paraId="68FE5139" w14:textId="77777777" w:rsidR="00106E01" w:rsidRDefault="00000000">
      <w:r>
        <w:rPr>
          <w:b/>
          <w:color w:val="00468C"/>
          <w:sz w:val="32"/>
        </w:rPr>
        <w:t>4. PROJECT DESIGN</w:t>
      </w:r>
    </w:p>
    <w:p w14:paraId="7F7ED703" w14:textId="77777777" w:rsidR="00106E01" w:rsidRDefault="00000000">
      <w:r>
        <w:rPr>
          <w:b/>
          <w:color w:val="783C00"/>
          <w:sz w:val="24"/>
        </w:rPr>
        <w:t>4.1 Problem Solution Fit</w:t>
      </w:r>
    </w:p>
    <w:p w14:paraId="400B9017" w14:textId="77777777" w:rsidR="00106E01" w:rsidRDefault="00000000">
      <w:r>
        <w:t>Interactive dashboards effectively solve the problem of static data interpretation by providing visual insights.</w:t>
      </w:r>
    </w:p>
    <w:p w14:paraId="16A3A1E4" w14:textId="77777777" w:rsidR="00106E01" w:rsidRDefault="00000000">
      <w:r>
        <w:rPr>
          <w:b/>
          <w:color w:val="783C00"/>
          <w:sz w:val="24"/>
        </w:rPr>
        <w:t>4.2 Proposed Solution</w:t>
      </w:r>
    </w:p>
    <w:p w14:paraId="1E867202" w14:textId="77777777" w:rsidR="00106E01" w:rsidRDefault="00000000">
      <w:r>
        <w:lastRenderedPageBreak/>
        <w:t>Develop a web portal that integrates Tableau dashboards within a Flask application styled with a heritage theme.</w:t>
      </w:r>
    </w:p>
    <w:p w14:paraId="26D089D3" w14:textId="77777777" w:rsidR="00106E01" w:rsidRDefault="00000000">
      <w:r>
        <w:rPr>
          <w:b/>
          <w:color w:val="783C00"/>
          <w:sz w:val="24"/>
        </w:rPr>
        <w:t>4.3 Solution Architecture</w:t>
      </w:r>
    </w:p>
    <w:p w14:paraId="294427FD" w14:textId="77777777" w:rsidR="00106E01" w:rsidRDefault="00000000">
      <w:r>
        <w:t>User Interface → Flask Server → Embedded Tableau Dashboards → Data Source.</w:t>
      </w:r>
    </w:p>
    <w:p w14:paraId="52211068" w14:textId="012E8EA5" w:rsidR="00175093" w:rsidRDefault="00175093" w:rsidP="00175093">
      <w:pPr>
        <w:jc w:val="center"/>
      </w:pPr>
      <w:r>
        <w:rPr>
          <w:noProof/>
        </w:rPr>
        <w:drawing>
          <wp:inline distT="0" distB="0" distL="0" distR="0" wp14:anchorId="722308F6" wp14:editId="146E916B">
            <wp:extent cx="1685677" cy="2528515"/>
            <wp:effectExtent l="0" t="0" r="0" b="5715"/>
            <wp:docPr id="16023253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325365" name="Picture 1602325365"/>
                    <pic:cNvPicPr/>
                  </pic:nvPicPr>
                  <pic:blipFill>
                    <a:blip r:embed="rId9"/>
                    <a:stretch>
                      <a:fillRect/>
                    </a:stretch>
                  </pic:blipFill>
                  <pic:spPr>
                    <a:xfrm>
                      <a:off x="0" y="0"/>
                      <a:ext cx="1726550" cy="2589825"/>
                    </a:xfrm>
                    <a:prstGeom prst="rect">
                      <a:avLst/>
                    </a:prstGeom>
                  </pic:spPr>
                </pic:pic>
              </a:graphicData>
            </a:graphic>
          </wp:inline>
        </w:drawing>
      </w:r>
    </w:p>
    <w:p w14:paraId="36BEE190" w14:textId="77777777" w:rsidR="00106E01" w:rsidRDefault="00000000">
      <w:r>
        <w:rPr>
          <w:b/>
          <w:color w:val="00468C"/>
          <w:sz w:val="32"/>
        </w:rPr>
        <w:t>5. PROJECT PLANNING &amp; SCHEDULING</w:t>
      </w:r>
    </w:p>
    <w:p w14:paraId="58D8F4DE" w14:textId="2CFFEDAD" w:rsidR="00106E01" w:rsidRDefault="00000000">
      <w:r>
        <w:rPr>
          <w:b/>
          <w:color w:val="783C00"/>
          <w:sz w:val="24"/>
        </w:rPr>
        <w:t>5.1 Project Planning</w:t>
      </w:r>
    </w:p>
    <w:tbl>
      <w:tblPr>
        <w:tblStyle w:val="GridTable6Colorful-Accent5"/>
        <w:tblW w:w="0" w:type="auto"/>
        <w:tblLook w:val="04A0" w:firstRow="1" w:lastRow="0" w:firstColumn="1" w:lastColumn="0" w:noHBand="0" w:noVBand="1"/>
      </w:tblPr>
      <w:tblGrid>
        <w:gridCol w:w="4246"/>
        <w:gridCol w:w="4246"/>
      </w:tblGrid>
      <w:tr w:rsidR="00370C30" w14:paraId="250FE429" w14:textId="77777777" w:rsidTr="00175093">
        <w:trPr>
          <w:cnfStyle w:val="100000000000" w:firstRow="1" w:lastRow="0" w:firstColumn="0" w:lastColumn="0" w:oddVBand="0" w:evenVBand="0" w:oddHBand="0" w:evenHBand="0" w:firstRowFirstColumn="0" w:firstRowLastColumn="0" w:lastRowFirstColumn="0" w:lastRowLastColumn="0"/>
          <w:trHeight w:val="537"/>
        </w:trPr>
        <w:tc>
          <w:tcPr>
            <w:cnfStyle w:val="001000000000" w:firstRow="0" w:lastRow="0" w:firstColumn="1" w:lastColumn="0" w:oddVBand="0" w:evenVBand="0" w:oddHBand="0" w:evenHBand="0" w:firstRowFirstColumn="0" w:firstRowLastColumn="0" w:lastRowFirstColumn="0" w:lastRowLastColumn="0"/>
            <w:tcW w:w="4246" w:type="dxa"/>
          </w:tcPr>
          <w:p w14:paraId="1EC31BDE" w14:textId="60FBB151" w:rsidR="00370C30" w:rsidRDefault="00370C30">
            <w:r w:rsidRPr="00370C30">
              <w:t>Phase</w:t>
            </w:r>
          </w:p>
        </w:tc>
        <w:tc>
          <w:tcPr>
            <w:tcW w:w="4246" w:type="dxa"/>
          </w:tcPr>
          <w:tbl>
            <w:tblPr>
              <w:tblW w:w="92"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370C30" w:rsidRPr="00370C30" w14:paraId="123784D4" w14:textId="77777777" w:rsidTr="00175093">
              <w:trPr>
                <w:tblCellSpacing w:w="15" w:type="dxa"/>
              </w:trPr>
              <w:tc>
                <w:tcPr>
                  <w:tcW w:w="0" w:type="auto"/>
                  <w:vAlign w:val="center"/>
                  <w:hideMark/>
                </w:tcPr>
                <w:p w14:paraId="0F8C3E1C" w14:textId="77777777" w:rsidR="00370C30" w:rsidRPr="00370C30" w:rsidRDefault="00370C30" w:rsidP="00370C30">
                  <w:pPr>
                    <w:spacing w:after="0" w:line="240" w:lineRule="auto"/>
                    <w:rPr>
                      <w:lang w:val="en-IN"/>
                    </w:rPr>
                  </w:pPr>
                </w:p>
              </w:tc>
            </w:tr>
          </w:tbl>
          <w:p w14:paraId="3E10C986" w14:textId="1D6E762D" w:rsidR="00370C30" w:rsidRPr="00175093" w:rsidRDefault="00175093">
            <w:pPr>
              <w:cnfStyle w:val="100000000000" w:firstRow="1" w:lastRow="0" w:firstColumn="0" w:lastColumn="0" w:oddVBand="0" w:evenVBand="0" w:oddHBand="0" w:evenHBand="0" w:firstRowFirstColumn="0" w:firstRowLastColumn="0" w:lastRowFirstColumn="0" w:lastRowLastColumn="0"/>
              <w:rPr>
                <w:b w:val="0"/>
                <w:bCs w:val="0"/>
                <w:lang w:val="en-IN"/>
              </w:rPr>
            </w:pPr>
            <w:r>
              <w:rPr>
                <w:lang w:val="en-IN"/>
              </w:rPr>
              <w:t>Description</w:t>
            </w:r>
          </w:p>
        </w:tc>
      </w:tr>
      <w:tr w:rsidR="00370C30" w14:paraId="543FABA1" w14:textId="77777777" w:rsidTr="00175093">
        <w:trPr>
          <w:cnfStyle w:val="000000100000" w:firstRow="0" w:lastRow="0" w:firstColumn="0" w:lastColumn="0" w:oddVBand="0" w:evenVBand="0" w:oddHBand="1"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4246" w:type="dxa"/>
          </w:tcPr>
          <w:p w14:paraId="6DB0C17F" w14:textId="5486B62C" w:rsidR="00370C30" w:rsidRDefault="00370C30">
            <w:r w:rsidRPr="00370C30">
              <w:t>Requirement Analysis</w:t>
            </w:r>
          </w:p>
        </w:tc>
        <w:tc>
          <w:tcPr>
            <w:tcW w:w="4246" w:type="dxa"/>
          </w:tcPr>
          <w:p w14:paraId="30FC25B7" w14:textId="608C567B" w:rsidR="00370C30" w:rsidRDefault="00370C30">
            <w:pPr>
              <w:cnfStyle w:val="000000100000" w:firstRow="0" w:lastRow="0" w:firstColumn="0" w:lastColumn="0" w:oddVBand="0" w:evenVBand="0" w:oddHBand="1" w:evenHBand="0" w:firstRowFirstColumn="0" w:firstRowLastColumn="0" w:lastRowFirstColumn="0" w:lastRowLastColumn="0"/>
            </w:pPr>
            <w:r w:rsidRPr="00370C30">
              <w:t>Understanding problem</w:t>
            </w:r>
          </w:p>
        </w:tc>
      </w:tr>
      <w:tr w:rsidR="00370C30" w14:paraId="30B90092" w14:textId="77777777" w:rsidTr="00175093">
        <w:trPr>
          <w:trHeight w:val="401"/>
        </w:trPr>
        <w:tc>
          <w:tcPr>
            <w:cnfStyle w:val="001000000000" w:firstRow="0" w:lastRow="0" w:firstColumn="1" w:lastColumn="0" w:oddVBand="0" w:evenVBand="0" w:oddHBand="0" w:evenHBand="0" w:firstRowFirstColumn="0" w:firstRowLastColumn="0" w:lastRowFirstColumn="0" w:lastRowLastColumn="0"/>
            <w:tcW w:w="4246" w:type="dxa"/>
          </w:tcPr>
          <w:p w14:paraId="29A82AA3" w14:textId="31F7B824" w:rsidR="00370C30" w:rsidRDefault="00370C30">
            <w:r w:rsidRPr="00370C30">
              <w:t>Design</w:t>
            </w:r>
          </w:p>
        </w:tc>
        <w:tc>
          <w:tcPr>
            <w:tcW w:w="4246" w:type="dxa"/>
          </w:tcPr>
          <w:p w14:paraId="33787F50" w14:textId="6BA05D36" w:rsidR="00370C30" w:rsidRDefault="00370C30">
            <w:pPr>
              <w:cnfStyle w:val="000000000000" w:firstRow="0" w:lastRow="0" w:firstColumn="0" w:lastColumn="0" w:oddVBand="0" w:evenVBand="0" w:oddHBand="0" w:evenHBand="0" w:firstRowFirstColumn="0" w:firstRowLastColumn="0" w:lastRowFirstColumn="0" w:lastRowLastColumn="0"/>
            </w:pPr>
            <w:r w:rsidRPr="00370C30">
              <w:t>Architecture + UI</w:t>
            </w:r>
          </w:p>
        </w:tc>
      </w:tr>
      <w:tr w:rsidR="00370C30" w14:paraId="3FF37729" w14:textId="77777777" w:rsidTr="00175093">
        <w:trPr>
          <w:cnfStyle w:val="000000100000" w:firstRow="0" w:lastRow="0" w:firstColumn="0" w:lastColumn="0" w:oddVBand="0" w:evenVBand="0" w:oddHBand="1"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4246" w:type="dxa"/>
          </w:tcPr>
          <w:p w14:paraId="4457B914" w14:textId="28174818" w:rsidR="00370C30" w:rsidRDefault="00370C30">
            <w:r w:rsidRPr="00370C30">
              <w:t>Development</w:t>
            </w:r>
          </w:p>
        </w:tc>
        <w:tc>
          <w:tcPr>
            <w:tcW w:w="4246" w:type="dxa"/>
          </w:tcPr>
          <w:p w14:paraId="74641E83" w14:textId="1A5A5B6F" w:rsidR="00370C30" w:rsidRDefault="00370C30">
            <w:pPr>
              <w:cnfStyle w:val="000000100000" w:firstRow="0" w:lastRow="0" w:firstColumn="0" w:lastColumn="0" w:oddVBand="0" w:evenVBand="0" w:oddHBand="1" w:evenHBand="0" w:firstRowFirstColumn="0" w:firstRowLastColumn="0" w:lastRowFirstColumn="0" w:lastRowLastColumn="0"/>
            </w:pPr>
            <w:r w:rsidRPr="00370C30">
              <w:t>Flask + Dashboards</w:t>
            </w:r>
          </w:p>
        </w:tc>
      </w:tr>
      <w:tr w:rsidR="00370C30" w14:paraId="5A6F5771" w14:textId="77777777" w:rsidTr="00175093">
        <w:trPr>
          <w:trHeight w:val="401"/>
        </w:trPr>
        <w:tc>
          <w:tcPr>
            <w:cnfStyle w:val="001000000000" w:firstRow="0" w:lastRow="0" w:firstColumn="1" w:lastColumn="0" w:oddVBand="0" w:evenVBand="0" w:oddHBand="0" w:evenHBand="0" w:firstRowFirstColumn="0" w:firstRowLastColumn="0" w:lastRowFirstColumn="0" w:lastRowLastColumn="0"/>
            <w:tcW w:w="4246" w:type="dxa"/>
          </w:tcPr>
          <w:p w14:paraId="7A2F2533" w14:textId="16121C0A" w:rsidR="00370C30" w:rsidRDefault="00370C30">
            <w:r w:rsidRPr="00370C30">
              <w:t>Testing</w:t>
            </w:r>
          </w:p>
        </w:tc>
        <w:tc>
          <w:tcPr>
            <w:tcW w:w="4246" w:type="dxa"/>
          </w:tcPr>
          <w:p w14:paraId="7DB31667" w14:textId="186A8582" w:rsidR="00370C30" w:rsidRDefault="00370C30">
            <w:pPr>
              <w:cnfStyle w:val="000000000000" w:firstRow="0" w:lastRow="0" w:firstColumn="0" w:lastColumn="0" w:oddVBand="0" w:evenVBand="0" w:oddHBand="0" w:evenHBand="0" w:firstRowFirstColumn="0" w:firstRowLastColumn="0" w:lastRowFirstColumn="0" w:lastRowLastColumn="0"/>
            </w:pPr>
            <w:r w:rsidRPr="00370C30">
              <w:t>Performance &amp; usability</w:t>
            </w:r>
          </w:p>
        </w:tc>
      </w:tr>
      <w:tr w:rsidR="00370C30" w14:paraId="141545BB" w14:textId="77777777" w:rsidTr="00175093">
        <w:trPr>
          <w:cnfStyle w:val="000000100000" w:firstRow="0" w:lastRow="0" w:firstColumn="0" w:lastColumn="0" w:oddVBand="0" w:evenVBand="0" w:oddHBand="1"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4246" w:type="dxa"/>
          </w:tcPr>
          <w:p w14:paraId="7C7A64C9" w14:textId="60D01738" w:rsidR="00370C30" w:rsidRDefault="00370C30">
            <w:r w:rsidRPr="00370C30">
              <w:t>Deployment</w:t>
            </w:r>
          </w:p>
        </w:tc>
        <w:tc>
          <w:tcPr>
            <w:tcW w:w="4246" w:type="dxa"/>
          </w:tcPr>
          <w:p w14:paraId="7E7971F2" w14:textId="2FF5D469" w:rsidR="00370C30" w:rsidRDefault="00175093">
            <w:pPr>
              <w:cnfStyle w:val="000000100000" w:firstRow="0" w:lastRow="0" w:firstColumn="0" w:lastColumn="0" w:oddVBand="0" w:evenVBand="0" w:oddHBand="1" w:evenHBand="0" w:firstRowFirstColumn="0" w:firstRowLastColumn="0" w:lastRowFirstColumn="0" w:lastRowLastColumn="0"/>
            </w:pPr>
            <w:r>
              <w:t>Server</w:t>
            </w:r>
          </w:p>
        </w:tc>
      </w:tr>
    </w:tbl>
    <w:p w14:paraId="7D18418C" w14:textId="77777777" w:rsidR="00370C30" w:rsidRDefault="00370C30"/>
    <w:p w14:paraId="1636C1AB" w14:textId="77777777" w:rsidR="00106E01" w:rsidRDefault="00000000">
      <w:r>
        <w:rPr>
          <w:b/>
          <w:color w:val="00468C"/>
          <w:sz w:val="32"/>
        </w:rPr>
        <w:t>6. FUNCTIONAL AND PERFORMANCE TESTING</w:t>
      </w:r>
    </w:p>
    <w:p w14:paraId="4DB06881" w14:textId="77777777" w:rsidR="00106E01" w:rsidRDefault="00000000">
      <w:r>
        <w:rPr>
          <w:b/>
          <w:color w:val="783C00"/>
          <w:sz w:val="24"/>
        </w:rPr>
        <w:t>6.1 Performance Testing</w:t>
      </w:r>
    </w:p>
    <w:p w14:paraId="03A5FD3A" w14:textId="77777777" w:rsidR="00106E01" w:rsidRDefault="00000000">
      <w:r>
        <w:t>Dashboards were tested for load time, filter response, rendering speed, and data accuracy. Performance remained stable under multiple filter conditions.</w:t>
      </w:r>
    </w:p>
    <w:p w14:paraId="4A3B79B1" w14:textId="77777777" w:rsidR="00175093" w:rsidRPr="00175093" w:rsidRDefault="00175093" w:rsidP="00175093">
      <w:pPr>
        <w:rPr>
          <w:lang w:val="en-IN"/>
        </w:rPr>
      </w:pPr>
      <w:r w:rsidRPr="00175093">
        <w:rPr>
          <w:lang w:val="en-IN"/>
        </w:rPr>
        <w:t>Performance testing confirmed that:</w:t>
      </w:r>
    </w:p>
    <w:p w14:paraId="66B84A20" w14:textId="77777777" w:rsidR="00175093" w:rsidRPr="00175093" w:rsidRDefault="00175093" w:rsidP="00175093">
      <w:pPr>
        <w:numPr>
          <w:ilvl w:val="0"/>
          <w:numId w:val="15"/>
        </w:numPr>
        <w:rPr>
          <w:lang w:val="en-IN"/>
        </w:rPr>
      </w:pPr>
      <w:r w:rsidRPr="00175093">
        <w:rPr>
          <w:lang w:val="en-IN"/>
        </w:rPr>
        <w:lastRenderedPageBreak/>
        <w:t>Dashboards load efficiently</w:t>
      </w:r>
    </w:p>
    <w:p w14:paraId="47008AC3" w14:textId="77777777" w:rsidR="00175093" w:rsidRPr="00175093" w:rsidRDefault="00175093" w:rsidP="00175093">
      <w:pPr>
        <w:numPr>
          <w:ilvl w:val="0"/>
          <w:numId w:val="15"/>
        </w:numPr>
        <w:rPr>
          <w:lang w:val="en-IN"/>
        </w:rPr>
      </w:pPr>
      <w:r w:rsidRPr="00175093">
        <w:rPr>
          <w:lang w:val="en-IN"/>
        </w:rPr>
        <w:t>Filters respond instantly</w:t>
      </w:r>
    </w:p>
    <w:p w14:paraId="7AD82C35" w14:textId="77777777" w:rsidR="00175093" w:rsidRPr="00175093" w:rsidRDefault="00175093" w:rsidP="00175093">
      <w:pPr>
        <w:numPr>
          <w:ilvl w:val="0"/>
          <w:numId w:val="15"/>
        </w:numPr>
        <w:rPr>
          <w:lang w:val="en-IN"/>
        </w:rPr>
      </w:pPr>
      <w:r w:rsidRPr="00175093">
        <w:rPr>
          <w:lang w:val="en-IN"/>
        </w:rPr>
        <w:t>Navigation is smooth</w:t>
      </w:r>
    </w:p>
    <w:p w14:paraId="5224F77F" w14:textId="77777777" w:rsidR="00175093" w:rsidRPr="00175093" w:rsidRDefault="00175093" w:rsidP="00175093">
      <w:pPr>
        <w:numPr>
          <w:ilvl w:val="0"/>
          <w:numId w:val="15"/>
        </w:numPr>
        <w:rPr>
          <w:lang w:val="en-IN"/>
        </w:rPr>
      </w:pPr>
      <w:r w:rsidRPr="00175093">
        <w:rPr>
          <w:lang w:val="en-IN"/>
        </w:rPr>
        <w:t>Visual elements render correctly</w:t>
      </w:r>
    </w:p>
    <w:p w14:paraId="417CA851" w14:textId="771C3103" w:rsidR="00175093" w:rsidRPr="00175093" w:rsidRDefault="00175093">
      <w:pPr>
        <w:rPr>
          <w:lang w:val="en-IN"/>
        </w:rPr>
      </w:pPr>
      <w:r w:rsidRPr="00175093">
        <w:rPr>
          <w:lang w:val="en-IN"/>
        </w:rPr>
        <w:t>The system successfully handled dataset visualization without delays.</w:t>
      </w:r>
    </w:p>
    <w:p w14:paraId="11F03DD0" w14:textId="77777777" w:rsidR="00106E01" w:rsidRDefault="00000000">
      <w:r>
        <w:rPr>
          <w:b/>
          <w:color w:val="00468C"/>
          <w:sz w:val="32"/>
        </w:rPr>
        <w:t>7. RESULTS</w:t>
      </w:r>
    </w:p>
    <w:p w14:paraId="488020B0" w14:textId="77777777" w:rsidR="00106E01" w:rsidRDefault="00000000">
      <w:r>
        <w:rPr>
          <w:b/>
          <w:color w:val="783C00"/>
          <w:sz w:val="24"/>
        </w:rPr>
        <w:t>7.1 Output Screenshots</w:t>
      </w:r>
    </w:p>
    <w:p w14:paraId="7672EEC1" w14:textId="77777777" w:rsidR="00106E01" w:rsidRDefault="00000000">
      <w:r>
        <w:t>The system successfully generated interactive dashboards showing site distribution, category analysis, and global trends.</w:t>
      </w:r>
    </w:p>
    <w:p w14:paraId="0DB13359" w14:textId="34C1F230" w:rsidR="00175093" w:rsidRDefault="00284BAF" w:rsidP="00284BAF">
      <w:pPr>
        <w:jc w:val="center"/>
      </w:pPr>
      <w:r>
        <w:rPr>
          <w:noProof/>
        </w:rPr>
        <w:drawing>
          <wp:inline distT="0" distB="0" distL="0" distR="0" wp14:anchorId="0F74EE89" wp14:editId="5B97EF03">
            <wp:extent cx="4511959" cy="3591811"/>
            <wp:effectExtent l="0" t="0" r="3175" b="8890"/>
            <wp:docPr id="11539279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927996" name="Picture 1153927996"/>
                    <pic:cNvPicPr/>
                  </pic:nvPicPr>
                  <pic:blipFill>
                    <a:blip r:embed="rId10"/>
                    <a:stretch>
                      <a:fillRect/>
                    </a:stretch>
                  </pic:blipFill>
                  <pic:spPr>
                    <a:xfrm>
                      <a:off x="0" y="0"/>
                      <a:ext cx="4526833" cy="3603652"/>
                    </a:xfrm>
                    <a:prstGeom prst="rect">
                      <a:avLst/>
                    </a:prstGeom>
                  </pic:spPr>
                </pic:pic>
              </a:graphicData>
            </a:graphic>
          </wp:inline>
        </w:drawing>
      </w:r>
    </w:p>
    <w:p w14:paraId="73098C7C" w14:textId="3FE4DDD3" w:rsidR="00175093" w:rsidRDefault="00284BAF" w:rsidP="00284BAF">
      <w:pPr>
        <w:jc w:val="center"/>
      </w:pPr>
      <w:r w:rsidRPr="00284BAF">
        <w:rPr>
          <w:b/>
          <w:bCs/>
        </w:rPr>
        <w:t>Fig:</w:t>
      </w:r>
      <w:r>
        <w:t xml:space="preserve"> Dashboard – 1</w:t>
      </w:r>
    </w:p>
    <w:p w14:paraId="5720606E" w14:textId="1881B57E" w:rsidR="00284BAF" w:rsidRDefault="00284BAF" w:rsidP="00284BAF">
      <w:pPr>
        <w:jc w:val="center"/>
      </w:pPr>
      <w:r>
        <w:rPr>
          <w:noProof/>
        </w:rPr>
        <w:lastRenderedPageBreak/>
        <w:drawing>
          <wp:inline distT="0" distB="0" distL="0" distR="0" wp14:anchorId="431C5D11" wp14:editId="584FB3D6">
            <wp:extent cx="4551940" cy="3669475"/>
            <wp:effectExtent l="0" t="0" r="1270" b="7620"/>
            <wp:docPr id="11172214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221472" name="Picture 1117221472"/>
                    <pic:cNvPicPr/>
                  </pic:nvPicPr>
                  <pic:blipFill>
                    <a:blip r:embed="rId11"/>
                    <a:stretch>
                      <a:fillRect/>
                    </a:stretch>
                  </pic:blipFill>
                  <pic:spPr>
                    <a:xfrm>
                      <a:off x="0" y="0"/>
                      <a:ext cx="4571399" cy="3685162"/>
                    </a:xfrm>
                    <a:prstGeom prst="rect">
                      <a:avLst/>
                    </a:prstGeom>
                  </pic:spPr>
                </pic:pic>
              </a:graphicData>
            </a:graphic>
          </wp:inline>
        </w:drawing>
      </w:r>
    </w:p>
    <w:p w14:paraId="78F5B114" w14:textId="7253C400" w:rsidR="00175093" w:rsidRDefault="00284BAF" w:rsidP="00284BAF">
      <w:pPr>
        <w:jc w:val="center"/>
      </w:pPr>
      <w:r w:rsidRPr="00284BAF">
        <w:rPr>
          <w:b/>
          <w:bCs/>
        </w:rPr>
        <w:t>Fig:</w:t>
      </w:r>
      <w:r>
        <w:t xml:space="preserve"> Dashboard - 2</w:t>
      </w:r>
    </w:p>
    <w:p w14:paraId="323E54C1" w14:textId="77777777" w:rsidR="00106E01" w:rsidRDefault="00000000">
      <w:r>
        <w:rPr>
          <w:b/>
          <w:color w:val="00468C"/>
          <w:sz w:val="32"/>
        </w:rPr>
        <w:t>8. ADVANTAGES &amp; DISADVANTAGES</w:t>
      </w:r>
    </w:p>
    <w:p w14:paraId="58A9FD76" w14:textId="77777777" w:rsidR="00175093" w:rsidRPr="00175093" w:rsidRDefault="00175093" w:rsidP="00175093">
      <w:pPr>
        <w:rPr>
          <w:b/>
          <w:bCs/>
          <w:lang w:val="en-IN"/>
        </w:rPr>
      </w:pPr>
      <w:r w:rsidRPr="00175093">
        <w:rPr>
          <w:b/>
          <w:bCs/>
          <w:lang w:val="en-IN"/>
        </w:rPr>
        <w:t>Advantages</w:t>
      </w:r>
    </w:p>
    <w:p w14:paraId="0C6D8F62" w14:textId="77777777" w:rsidR="00175093" w:rsidRPr="00175093" w:rsidRDefault="00175093" w:rsidP="00175093">
      <w:pPr>
        <w:numPr>
          <w:ilvl w:val="0"/>
          <w:numId w:val="16"/>
        </w:numPr>
        <w:rPr>
          <w:lang w:val="en-IN"/>
        </w:rPr>
      </w:pPr>
      <w:r w:rsidRPr="00175093">
        <w:rPr>
          <w:lang w:val="en-IN"/>
        </w:rPr>
        <w:t>Interactive analytics</w:t>
      </w:r>
    </w:p>
    <w:p w14:paraId="62224B36" w14:textId="77777777" w:rsidR="00175093" w:rsidRPr="00175093" w:rsidRDefault="00175093" w:rsidP="00175093">
      <w:pPr>
        <w:numPr>
          <w:ilvl w:val="0"/>
          <w:numId w:val="16"/>
        </w:numPr>
        <w:rPr>
          <w:lang w:val="en-IN"/>
        </w:rPr>
      </w:pPr>
      <w:r w:rsidRPr="00175093">
        <w:rPr>
          <w:lang w:val="en-IN"/>
        </w:rPr>
        <w:t>Easy to understand visuals</w:t>
      </w:r>
    </w:p>
    <w:p w14:paraId="58AC41B0" w14:textId="77777777" w:rsidR="00175093" w:rsidRPr="00175093" w:rsidRDefault="00175093" w:rsidP="00175093">
      <w:pPr>
        <w:numPr>
          <w:ilvl w:val="0"/>
          <w:numId w:val="16"/>
        </w:numPr>
        <w:rPr>
          <w:lang w:val="en-IN"/>
        </w:rPr>
      </w:pPr>
      <w:r w:rsidRPr="00175093">
        <w:rPr>
          <w:lang w:val="en-IN"/>
        </w:rPr>
        <w:t>User-friendly interface</w:t>
      </w:r>
    </w:p>
    <w:p w14:paraId="6360EC6E" w14:textId="77777777" w:rsidR="00175093" w:rsidRDefault="00175093" w:rsidP="00175093">
      <w:pPr>
        <w:numPr>
          <w:ilvl w:val="0"/>
          <w:numId w:val="16"/>
        </w:numPr>
        <w:rPr>
          <w:lang w:val="en-IN"/>
        </w:rPr>
      </w:pPr>
      <w:r w:rsidRPr="00175093">
        <w:rPr>
          <w:lang w:val="en-IN"/>
        </w:rPr>
        <w:t>Centralized data platform</w:t>
      </w:r>
    </w:p>
    <w:p w14:paraId="092EFBF3" w14:textId="77777777" w:rsidR="00175093" w:rsidRPr="00175093" w:rsidRDefault="00175093" w:rsidP="00175093">
      <w:pPr>
        <w:rPr>
          <w:b/>
          <w:bCs/>
          <w:lang w:val="en-IN"/>
        </w:rPr>
      </w:pPr>
      <w:r w:rsidRPr="00175093">
        <w:rPr>
          <w:b/>
          <w:bCs/>
          <w:lang w:val="en-IN"/>
        </w:rPr>
        <w:t>Limitations</w:t>
      </w:r>
    </w:p>
    <w:p w14:paraId="6A84440F" w14:textId="77777777" w:rsidR="00175093" w:rsidRPr="00175093" w:rsidRDefault="00175093" w:rsidP="00175093">
      <w:pPr>
        <w:numPr>
          <w:ilvl w:val="0"/>
          <w:numId w:val="17"/>
        </w:numPr>
        <w:rPr>
          <w:lang w:val="en-IN"/>
        </w:rPr>
      </w:pPr>
      <w:r w:rsidRPr="00175093">
        <w:rPr>
          <w:lang w:val="en-IN"/>
        </w:rPr>
        <w:t>Requires internet connection</w:t>
      </w:r>
    </w:p>
    <w:p w14:paraId="6F33E8C9" w14:textId="77777777" w:rsidR="00175093" w:rsidRPr="00175093" w:rsidRDefault="00175093" w:rsidP="00175093">
      <w:pPr>
        <w:numPr>
          <w:ilvl w:val="0"/>
          <w:numId w:val="17"/>
        </w:numPr>
        <w:rPr>
          <w:lang w:val="en-IN"/>
        </w:rPr>
      </w:pPr>
      <w:r w:rsidRPr="00175093">
        <w:rPr>
          <w:lang w:val="en-IN"/>
        </w:rPr>
        <w:t>Depends on dataset quality</w:t>
      </w:r>
    </w:p>
    <w:p w14:paraId="1C4646A8" w14:textId="26EFA063" w:rsidR="00106E01" w:rsidRPr="00175093" w:rsidRDefault="00175093" w:rsidP="00175093">
      <w:pPr>
        <w:numPr>
          <w:ilvl w:val="0"/>
          <w:numId w:val="17"/>
        </w:numPr>
        <w:rPr>
          <w:lang w:val="en-IN"/>
        </w:rPr>
      </w:pPr>
      <w:r w:rsidRPr="00175093">
        <w:rPr>
          <w:lang w:val="en-IN"/>
        </w:rPr>
        <w:t>Limited offline functionality</w:t>
      </w:r>
    </w:p>
    <w:p w14:paraId="4F116D01" w14:textId="77777777" w:rsidR="00106E01" w:rsidRDefault="00000000">
      <w:r>
        <w:rPr>
          <w:b/>
          <w:color w:val="00468C"/>
          <w:sz w:val="32"/>
        </w:rPr>
        <w:t>9. CONCLUSION</w:t>
      </w:r>
    </w:p>
    <w:p w14:paraId="6139BC21" w14:textId="77777777" w:rsidR="00175093" w:rsidRDefault="00175093">
      <w:pPr>
        <w:rPr>
          <w:b/>
        </w:rPr>
      </w:pPr>
      <w:r w:rsidRPr="00175093">
        <w:t xml:space="preserve">The UNESCO Heritage Analytics Platform successfully demonstrates how data visualization can enhance understanding of global heritage information. The project highlights the </w:t>
      </w:r>
      <w:r w:rsidRPr="00175093">
        <w:lastRenderedPageBreak/>
        <w:t>importance of combining analytical tools with intuitive interfaces to create meaningful user experiences. It provides an efficient method to explore heritage data and supports research, education, and awareness initiatives.</w:t>
      </w:r>
      <w:r w:rsidRPr="00175093">
        <w:rPr>
          <w:b/>
        </w:rPr>
        <w:t xml:space="preserve"> </w:t>
      </w:r>
    </w:p>
    <w:p w14:paraId="20518472" w14:textId="1A9BAC9D" w:rsidR="00106E01" w:rsidRDefault="00000000">
      <w:r>
        <w:rPr>
          <w:b/>
          <w:color w:val="00468C"/>
          <w:sz w:val="32"/>
        </w:rPr>
        <w:t>10. FUTURE SCOPE</w:t>
      </w:r>
    </w:p>
    <w:p w14:paraId="3C906231" w14:textId="77777777" w:rsidR="00175093" w:rsidRPr="00175093" w:rsidRDefault="00175093" w:rsidP="00175093">
      <w:pPr>
        <w:rPr>
          <w:lang w:val="en-IN"/>
        </w:rPr>
      </w:pPr>
      <w:r w:rsidRPr="00175093">
        <w:rPr>
          <w:lang w:val="en-IN"/>
        </w:rPr>
        <w:t>Future enhancements may include:</w:t>
      </w:r>
    </w:p>
    <w:p w14:paraId="0A13D71C" w14:textId="77777777" w:rsidR="00175093" w:rsidRPr="00175093" w:rsidRDefault="00175093" w:rsidP="00175093">
      <w:pPr>
        <w:numPr>
          <w:ilvl w:val="0"/>
          <w:numId w:val="18"/>
        </w:numPr>
        <w:rPr>
          <w:lang w:val="en-IN"/>
        </w:rPr>
      </w:pPr>
      <w:r w:rsidRPr="00175093">
        <w:rPr>
          <w:lang w:val="en-IN"/>
        </w:rPr>
        <w:t>Real-time dataset updates</w:t>
      </w:r>
    </w:p>
    <w:p w14:paraId="362FF077" w14:textId="77777777" w:rsidR="00175093" w:rsidRPr="00175093" w:rsidRDefault="00175093" w:rsidP="00175093">
      <w:pPr>
        <w:numPr>
          <w:ilvl w:val="0"/>
          <w:numId w:val="18"/>
        </w:numPr>
        <w:rPr>
          <w:lang w:val="en-IN"/>
        </w:rPr>
      </w:pPr>
      <w:r w:rsidRPr="00175093">
        <w:rPr>
          <w:lang w:val="en-IN"/>
        </w:rPr>
        <w:t>AI-based prediction analytics</w:t>
      </w:r>
    </w:p>
    <w:p w14:paraId="6828CDE9" w14:textId="77777777" w:rsidR="00175093" w:rsidRPr="00175093" w:rsidRDefault="00175093" w:rsidP="00175093">
      <w:pPr>
        <w:numPr>
          <w:ilvl w:val="0"/>
          <w:numId w:val="18"/>
        </w:numPr>
        <w:rPr>
          <w:lang w:val="en-IN"/>
        </w:rPr>
      </w:pPr>
      <w:r w:rsidRPr="00175093">
        <w:rPr>
          <w:lang w:val="en-IN"/>
        </w:rPr>
        <w:t>Geographic interactive maps</w:t>
      </w:r>
    </w:p>
    <w:p w14:paraId="007044D5" w14:textId="77777777" w:rsidR="00175093" w:rsidRPr="00175093" w:rsidRDefault="00175093" w:rsidP="00175093">
      <w:pPr>
        <w:numPr>
          <w:ilvl w:val="0"/>
          <w:numId w:val="18"/>
        </w:numPr>
        <w:rPr>
          <w:lang w:val="en-IN"/>
        </w:rPr>
      </w:pPr>
      <w:r w:rsidRPr="00175093">
        <w:rPr>
          <w:lang w:val="en-IN"/>
        </w:rPr>
        <w:t>User login system</w:t>
      </w:r>
    </w:p>
    <w:p w14:paraId="6E0D430B" w14:textId="77777777" w:rsidR="00175093" w:rsidRPr="00175093" w:rsidRDefault="00175093" w:rsidP="00175093">
      <w:pPr>
        <w:numPr>
          <w:ilvl w:val="0"/>
          <w:numId w:val="18"/>
        </w:numPr>
        <w:rPr>
          <w:lang w:val="en-IN"/>
        </w:rPr>
      </w:pPr>
      <w:r w:rsidRPr="00175093">
        <w:rPr>
          <w:lang w:val="en-IN"/>
        </w:rPr>
        <w:t>Downloadable reports</w:t>
      </w:r>
    </w:p>
    <w:p w14:paraId="0DD1E886" w14:textId="77777777" w:rsidR="00175093" w:rsidRPr="00175093" w:rsidRDefault="00175093" w:rsidP="00175093">
      <w:pPr>
        <w:numPr>
          <w:ilvl w:val="0"/>
          <w:numId w:val="18"/>
        </w:numPr>
        <w:rPr>
          <w:lang w:val="en-IN"/>
        </w:rPr>
      </w:pPr>
      <w:r w:rsidRPr="00175093">
        <w:rPr>
          <w:lang w:val="en-IN"/>
        </w:rPr>
        <w:t>Cloud deployment</w:t>
      </w:r>
    </w:p>
    <w:p w14:paraId="48D20E82" w14:textId="77777777" w:rsidR="00175093" w:rsidRPr="00175093" w:rsidRDefault="00175093" w:rsidP="00175093">
      <w:pPr>
        <w:rPr>
          <w:lang w:val="en-IN"/>
        </w:rPr>
      </w:pPr>
      <w:r w:rsidRPr="00175093">
        <w:rPr>
          <w:lang w:val="en-IN"/>
        </w:rPr>
        <w:t>These improvements can transform the platform into a large-scale analytics system.</w:t>
      </w:r>
    </w:p>
    <w:p w14:paraId="08C41DE8" w14:textId="77777777" w:rsidR="00175093" w:rsidRDefault="00175093">
      <w:pPr>
        <w:rPr>
          <w:b/>
          <w:color w:val="00468C"/>
          <w:sz w:val="32"/>
        </w:rPr>
      </w:pPr>
    </w:p>
    <w:p w14:paraId="6F021C02" w14:textId="38073D36" w:rsidR="00106E01" w:rsidRDefault="00000000">
      <w:r>
        <w:rPr>
          <w:b/>
          <w:color w:val="00468C"/>
          <w:sz w:val="32"/>
        </w:rPr>
        <w:t>11. APPENDIX</w:t>
      </w:r>
    </w:p>
    <w:p w14:paraId="3EF97A6E" w14:textId="77777777" w:rsidR="00106E01" w:rsidRDefault="00000000">
      <w:r>
        <w:rPr>
          <w:b/>
          <w:color w:val="783C00"/>
          <w:sz w:val="24"/>
        </w:rPr>
        <w:t>Source Code</w:t>
      </w:r>
    </w:p>
    <w:p w14:paraId="32CB7CEE" w14:textId="63018DD5" w:rsidR="00284BAF" w:rsidRDefault="00284BAF" w:rsidP="00284BAF">
      <w:r>
        <w:t>i</w:t>
      </w:r>
      <w:r>
        <w:t xml:space="preserve">mport </w:t>
      </w:r>
      <w:proofErr w:type="gramStart"/>
      <w:r>
        <w:t>{ Landmark</w:t>
      </w:r>
      <w:proofErr w:type="gramEnd"/>
      <w:r>
        <w:t xml:space="preserve">, Home, Info, BarChart3, </w:t>
      </w:r>
      <w:proofErr w:type="gramStart"/>
      <w:r>
        <w:t>Globe }</w:t>
      </w:r>
      <w:proofErr w:type="gramEnd"/>
      <w:r>
        <w:t xml:space="preserve"> from "</w:t>
      </w:r>
      <w:proofErr w:type="spellStart"/>
      <w:r>
        <w:t>lucide</w:t>
      </w:r>
      <w:proofErr w:type="spellEnd"/>
      <w:r>
        <w:t>-react";</w:t>
      </w:r>
    </w:p>
    <w:p w14:paraId="43848BCE" w14:textId="77777777" w:rsidR="00284BAF" w:rsidRDefault="00284BAF" w:rsidP="00284BAF">
      <w:r>
        <w:t xml:space="preserve">import </w:t>
      </w:r>
      <w:proofErr w:type="spellStart"/>
      <w:r>
        <w:t>heroBg</w:t>
      </w:r>
      <w:proofErr w:type="spellEnd"/>
      <w:r>
        <w:t xml:space="preserve"> from "@/assets/hero-bg.jpg";</w:t>
      </w:r>
    </w:p>
    <w:p w14:paraId="4EF43367" w14:textId="77777777" w:rsidR="00284BAF" w:rsidRDefault="00284BAF" w:rsidP="00284BAF"/>
    <w:p w14:paraId="0964E0E5" w14:textId="77777777" w:rsidR="00284BAF" w:rsidRDefault="00284BAF" w:rsidP="00284BAF">
      <w:r>
        <w:t>const Index = () =&gt; {</w:t>
      </w:r>
    </w:p>
    <w:p w14:paraId="7E1468EF" w14:textId="77777777" w:rsidR="00284BAF" w:rsidRDefault="00284BAF" w:rsidP="00284BAF">
      <w:r>
        <w:t xml:space="preserve">  const </w:t>
      </w:r>
      <w:proofErr w:type="spellStart"/>
      <w:r>
        <w:t>scrollToDashboards</w:t>
      </w:r>
      <w:proofErr w:type="spellEnd"/>
      <w:r>
        <w:t xml:space="preserve"> = () =&gt; {</w:t>
      </w:r>
    </w:p>
    <w:p w14:paraId="700A9E6B" w14:textId="77777777" w:rsidR="00284BAF" w:rsidRDefault="00284BAF" w:rsidP="00284BAF">
      <w:r>
        <w:t xml:space="preserve">    </w:t>
      </w:r>
      <w:proofErr w:type="spellStart"/>
      <w:proofErr w:type="gramStart"/>
      <w:r>
        <w:t>document.getElementById</w:t>
      </w:r>
      <w:proofErr w:type="spellEnd"/>
      <w:proofErr w:type="gramEnd"/>
      <w:r>
        <w:t>("dashboards"</w:t>
      </w:r>
      <w:proofErr w:type="gramStart"/>
      <w:r>
        <w:t>)?.</w:t>
      </w:r>
      <w:proofErr w:type="spellStart"/>
      <w:r>
        <w:t>scrollIntoView</w:t>
      </w:r>
      <w:proofErr w:type="spellEnd"/>
      <w:r>
        <w:t>({ behavior</w:t>
      </w:r>
      <w:proofErr w:type="gramEnd"/>
      <w:r>
        <w:t>: "smooth</w:t>
      </w:r>
      <w:proofErr w:type="gramStart"/>
      <w:r>
        <w:t>" }</w:t>
      </w:r>
      <w:proofErr w:type="gramEnd"/>
      <w:r>
        <w:t>);</w:t>
      </w:r>
    </w:p>
    <w:p w14:paraId="626C69FA" w14:textId="77777777" w:rsidR="00284BAF" w:rsidRDefault="00284BAF" w:rsidP="00284BAF">
      <w:r>
        <w:t xml:space="preserve">  };</w:t>
      </w:r>
    </w:p>
    <w:p w14:paraId="742A8671" w14:textId="77777777" w:rsidR="00284BAF" w:rsidRDefault="00284BAF" w:rsidP="00284BAF"/>
    <w:p w14:paraId="1E74891A" w14:textId="77777777" w:rsidR="00284BAF" w:rsidRDefault="00284BAF" w:rsidP="00284BAF">
      <w:r>
        <w:t xml:space="preserve">  return (</w:t>
      </w:r>
    </w:p>
    <w:p w14:paraId="77BC5B38" w14:textId="77777777" w:rsidR="00284BAF" w:rsidRDefault="00284BAF" w:rsidP="00284BAF">
      <w:r>
        <w:t xml:space="preserve">    &lt;div </w:t>
      </w:r>
      <w:proofErr w:type="spellStart"/>
      <w:r>
        <w:t>className</w:t>
      </w:r>
      <w:proofErr w:type="spellEnd"/>
      <w:r>
        <w:t xml:space="preserve">="min-h-screen </w:t>
      </w:r>
      <w:proofErr w:type="spellStart"/>
      <w:r>
        <w:t>bg</w:t>
      </w:r>
      <w:proofErr w:type="spellEnd"/>
      <w:r>
        <w:t>-background"&gt;</w:t>
      </w:r>
    </w:p>
    <w:p w14:paraId="10047D11" w14:textId="77777777" w:rsidR="00284BAF" w:rsidRDefault="00284BAF" w:rsidP="00284BAF">
      <w:r>
        <w:t xml:space="preserve">      {/* Navigation */}</w:t>
      </w:r>
    </w:p>
    <w:p w14:paraId="173EA342" w14:textId="77777777" w:rsidR="00284BAF" w:rsidRDefault="00284BAF" w:rsidP="00284BAF">
      <w:r>
        <w:lastRenderedPageBreak/>
        <w:t xml:space="preserve">      &lt;nav </w:t>
      </w:r>
      <w:proofErr w:type="spellStart"/>
      <w:r>
        <w:t>className</w:t>
      </w:r>
      <w:proofErr w:type="spellEnd"/>
      <w:r>
        <w:t>="nav-dark fixed top-0 left-0 right-0 z-50 flex items-center justify-between px-8 py-3"&gt;</w:t>
      </w:r>
    </w:p>
    <w:p w14:paraId="5909E9A6" w14:textId="77777777" w:rsidR="00284BAF" w:rsidRDefault="00284BAF" w:rsidP="00284BAF">
      <w:r>
        <w:t xml:space="preserve">        &lt;div </w:t>
      </w:r>
      <w:proofErr w:type="spellStart"/>
      <w:r>
        <w:t>className</w:t>
      </w:r>
      <w:proofErr w:type="spellEnd"/>
      <w:r>
        <w:t>="flex items-center gap-2"&gt;</w:t>
      </w:r>
    </w:p>
    <w:p w14:paraId="6C557ADD" w14:textId="77777777" w:rsidR="00284BAF" w:rsidRDefault="00284BAF" w:rsidP="00284BAF">
      <w:r>
        <w:t xml:space="preserve">          &lt;Landmark </w:t>
      </w:r>
      <w:proofErr w:type="spellStart"/>
      <w:r>
        <w:t>className</w:t>
      </w:r>
      <w:proofErr w:type="spellEnd"/>
      <w:r>
        <w:t>="h-6 w-6 ornament" /&gt;</w:t>
      </w:r>
    </w:p>
    <w:p w14:paraId="26577044" w14:textId="77777777" w:rsidR="00284BAF" w:rsidRDefault="00284BAF" w:rsidP="00284BAF">
      <w:r>
        <w:t xml:space="preserve">          &lt;span </w:t>
      </w:r>
      <w:proofErr w:type="spellStart"/>
      <w:r>
        <w:t>className</w:t>
      </w:r>
      <w:proofErr w:type="spellEnd"/>
      <w:r>
        <w:t>="text-xl font-bold gold-text font-['</w:t>
      </w:r>
      <w:proofErr w:type="spellStart"/>
      <w:r>
        <w:t>Cinzel</w:t>
      </w:r>
      <w:proofErr w:type="spellEnd"/>
      <w:r>
        <w:t>']"&gt;</w:t>
      </w:r>
    </w:p>
    <w:p w14:paraId="037A9D79" w14:textId="77777777" w:rsidR="00284BAF" w:rsidRDefault="00284BAF" w:rsidP="00284BAF">
      <w:r>
        <w:t xml:space="preserve">            UNESCO &lt;span </w:t>
      </w:r>
      <w:proofErr w:type="spellStart"/>
      <w:r>
        <w:t>className</w:t>
      </w:r>
      <w:proofErr w:type="spellEnd"/>
      <w:r>
        <w:t>="font-normal italic font-['</w:t>
      </w:r>
      <w:proofErr w:type="spellStart"/>
      <w:r>
        <w:t>Playfair_Display</w:t>
      </w:r>
      <w:proofErr w:type="spellEnd"/>
      <w:r>
        <w:t>']"&gt;Heritage Explorer&lt;/span&gt;</w:t>
      </w:r>
    </w:p>
    <w:p w14:paraId="11F7EA59" w14:textId="77777777" w:rsidR="00284BAF" w:rsidRDefault="00284BAF" w:rsidP="00284BAF">
      <w:r>
        <w:t xml:space="preserve">          &lt;/span&gt;</w:t>
      </w:r>
    </w:p>
    <w:p w14:paraId="6EE6256E" w14:textId="77777777" w:rsidR="00284BAF" w:rsidRDefault="00284BAF" w:rsidP="00284BAF">
      <w:r>
        <w:t xml:space="preserve">        &lt;/div&gt;</w:t>
      </w:r>
    </w:p>
    <w:p w14:paraId="0E36E9A5" w14:textId="77777777" w:rsidR="00284BAF" w:rsidRDefault="00284BAF" w:rsidP="00284BAF">
      <w:r>
        <w:t xml:space="preserve">        &lt;div </w:t>
      </w:r>
      <w:proofErr w:type="spellStart"/>
      <w:r>
        <w:t>className</w:t>
      </w:r>
      <w:proofErr w:type="spellEnd"/>
      <w:r>
        <w:t xml:space="preserve">="hidden </w:t>
      </w:r>
      <w:proofErr w:type="spellStart"/>
      <w:proofErr w:type="gramStart"/>
      <w:r>
        <w:t>md:flex</w:t>
      </w:r>
      <w:proofErr w:type="spellEnd"/>
      <w:proofErr w:type="gramEnd"/>
      <w:r>
        <w:t xml:space="preserve"> items-center gap-8"&gt;</w:t>
      </w:r>
    </w:p>
    <w:p w14:paraId="6BAE1C01" w14:textId="77777777" w:rsidR="00284BAF" w:rsidRDefault="00284BAF" w:rsidP="00284BAF">
      <w:r>
        <w:t xml:space="preserve">          &lt;a </w:t>
      </w:r>
      <w:proofErr w:type="spellStart"/>
      <w:r>
        <w:t>href</w:t>
      </w:r>
      <w:proofErr w:type="spellEnd"/>
      <w:r>
        <w:t xml:space="preserve">="#" </w:t>
      </w:r>
      <w:proofErr w:type="spellStart"/>
      <w:r>
        <w:t>className</w:t>
      </w:r>
      <w:proofErr w:type="spellEnd"/>
      <w:r>
        <w:t>="flex items-center gap-1.5 text-</w:t>
      </w:r>
      <w:proofErr w:type="spellStart"/>
      <w:r>
        <w:t>sm</w:t>
      </w:r>
      <w:proofErr w:type="spellEnd"/>
      <w:r>
        <w:t xml:space="preserve"> text-[</w:t>
      </w:r>
      <w:proofErr w:type="spellStart"/>
      <w:r>
        <w:t>hsl</w:t>
      </w:r>
      <w:proofErr w:type="spellEnd"/>
      <w:r>
        <w:t>(</w:t>
      </w:r>
      <w:proofErr w:type="gramStart"/>
      <w:r>
        <w:t>var(</w:t>
      </w:r>
      <w:proofErr w:type="gramEnd"/>
      <w:r>
        <w:t xml:space="preserve">--parchment))] </w:t>
      </w:r>
      <w:proofErr w:type="spellStart"/>
      <w:r>
        <w:t>hover:text</w:t>
      </w:r>
      <w:proofErr w:type="spellEnd"/>
      <w:r>
        <w:t>-[</w:t>
      </w:r>
      <w:proofErr w:type="spellStart"/>
      <w:r>
        <w:t>hsl</w:t>
      </w:r>
      <w:proofErr w:type="spellEnd"/>
      <w:r>
        <w:t>(</w:t>
      </w:r>
      <w:proofErr w:type="gramStart"/>
      <w:r>
        <w:t>var(</w:t>
      </w:r>
      <w:proofErr w:type="gramEnd"/>
      <w:r>
        <w:t>--gold-light))] transition-colors"&gt;</w:t>
      </w:r>
    </w:p>
    <w:p w14:paraId="117553FE" w14:textId="77777777" w:rsidR="00284BAF" w:rsidRDefault="00284BAF" w:rsidP="00284BAF">
      <w:r>
        <w:t xml:space="preserve">            &lt;Home </w:t>
      </w:r>
      <w:proofErr w:type="spellStart"/>
      <w:r>
        <w:t>className</w:t>
      </w:r>
      <w:proofErr w:type="spellEnd"/>
      <w:r>
        <w:t>="h-4 w-4" /&gt; Home</w:t>
      </w:r>
    </w:p>
    <w:p w14:paraId="5D23F40A" w14:textId="77777777" w:rsidR="00284BAF" w:rsidRDefault="00284BAF" w:rsidP="00284BAF">
      <w:r>
        <w:t xml:space="preserve">          &lt;/a&gt;</w:t>
      </w:r>
    </w:p>
    <w:p w14:paraId="47560963" w14:textId="77777777" w:rsidR="00284BAF" w:rsidRDefault="00284BAF" w:rsidP="00284BAF">
      <w:r>
        <w:t xml:space="preserve">          &lt;a </w:t>
      </w:r>
      <w:proofErr w:type="spellStart"/>
      <w:r>
        <w:t>href</w:t>
      </w:r>
      <w:proofErr w:type="spellEnd"/>
      <w:r>
        <w:t xml:space="preserve">="#about" </w:t>
      </w:r>
      <w:proofErr w:type="spellStart"/>
      <w:r>
        <w:t>className</w:t>
      </w:r>
      <w:proofErr w:type="spellEnd"/>
      <w:r>
        <w:t>="flex items-center gap-1.5 text-</w:t>
      </w:r>
      <w:proofErr w:type="spellStart"/>
      <w:r>
        <w:t>sm</w:t>
      </w:r>
      <w:proofErr w:type="spellEnd"/>
      <w:r>
        <w:t xml:space="preserve"> text-[</w:t>
      </w:r>
      <w:proofErr w:type="spellStart"/>
      <w:r>
        <w:t>hsl</w:t>
      </w:r>
      <w:proofErr w:type="spellEnd"/>
      <w:r>
        <w:t>(</w:t>
      </w:r>
      <w:proofErr w:type="gramStart"/>
      <w:r>
        <w:t>var(</w:t>
      </w:r>
      <w:proofErr w:type="gramEnd"/>
      <w:r>
        <w:t xml:space="preserve">--parchment))] </w:t>
      </w:r>
      <w:proofErr w:type="spellStart"/>
      <w:r>
        <w:t>hover:text</w:t>
      </w:r>
      <w:proofErr w:type="spellEnd"/>
      <w:r>
        <w:t>-[</w:t>
      </w:r>
      <w:proofErr w:type="spellStart"/>
      <w:r>
        <w:t>hsl</w:t>
      </w:r>
      <w:proofErr w:type="spellEnd"/>
      <w:r>
        <w:t>(</w:t>
      </w:r>
      <w:proofErr w:type="gramStart"/>
      <w:r>
        <w:t>var(</w:t>
      </w:r>
      <w:proofErr w:type="gramEnd"/>
      <w:r>
        <w:t>--gold-light))] transition-colors"&gt;</w:t>
      </w:r>
    </w:p>
    <w:p w14:paraId="4AB2E811" w14:textId="77777777" w:rsidR="00284BAF" w:rsidRDefault="00284BAF" w:rsidP="00284BAF">
      <w:r>
        <w:t xml:space="preserve">            &lt;Info </w:t>
      </w:r>
      <w:proofErr w:type="spellStart"/>
      <w:r>
        <w:t>className</w:t>
      </w:r>
      <w:proofErr w:type="spellEnd"/>
      <w:r>
        <w:t>="h-4 w-4" /&gt; About</w:t>
      </w:r>
    </w:p>
    <w:p w14:paraId="4C7DAA7E" w14:textId="77777777" w:rsidR="00284BAF" w:rsidRDefault="00284BAF" w:rsidP="00284BAF">
      <w:r>
        <w:t xml:space="preserve">          &lt;/a&gt;</w:t>
      </w:r>
    </w:p>
    <w:p w14:paraId="0C028735" w14:textId="77777777" w:rsidR="00284BAF" w:rsidRDefault="00284BAF" w:rsidP="00284BAF">
      <w:r>
        <w:t xml:space="preserve">          &lt;a </w:t>
      </w:r>
      <w:proofErr w:type="spellStart"/>
      <w:r>
        <w:t>href</w:t>
      </w:r>
      <w:proofErr w:type="spellEnd"/>
      <w:r>
        <w:t xml:space="preserve">="#dashboards" </w:t>
      </w:r>
      <w:proofErr w:type="spellStart"/>
      <w:r>
        <w:t>className</w:t>
      </w:r>
      <w:proofErr w:type="spellEnd"/>
      <w:r>
        <w:t>="flex items-center gap-1.5 text-</w:t>
      </w:r>
      <w:proofErr w:type="spellStart"/>
      <w:r>
        <w:t>sm</w:t>
      </w:r>
      <w:proofErr w:type="spellEnd"/>
      <w:r>
        <w:t xml:space="preserve"> text-[</w:t>
      </w:r>
      <w:proofErr w:type="spellStart"/>
      <w:r>
        <w:t>hsl</w:t>
      </w:r>
      <w:proofErr w:type="spellEnd"/>
      <w:r>
        <w:t>(</w:t>
      </w:r>
      <w:proofErr w:type="gramStart"/>
      <w:r>
        <w:t>var(</w:t>
      </w:r>
      <w:proofErr w:type="gramEnd"/>
      <w:r>
        <w:t xml:space="preserve">--parchment))] </w:t>
      </w:r>
      <w:proofErr w:type="spellStart"/>
      <w:r>
        <w:t>hover:text</w:t>
      </w:r>
      <w:proofErr w:type="spellEnd"/>
      <w:r>
        <w:t>-[</w:t>
      </w:r>
      <w:proofErr w:type="spellStart"/>
      <w:r>
        <w:t>hsl</w:t>
      </w:r>
      <w:proofErr w:type="spellEnd"/>
      <w:r>
        <w:t>(</w:t>
      </w:r>
      <w:proofErr w:type="gramStart"/>
      <w:r>
        <w:t>var(</w:t>
      </w:r>
      <w:proofErr w:type="gramEnd"/>
      <w:r>
        <w:t>--gold-light))] transition-colors"&gt;</w:t>
      </w:r>
    </w:p>
    <w:p w14:paraId="5809B127" w14:textId="77777777" w:rsidR="00284BAF" w:rsidRDefault="00284BAF" w:rsidP="00284BAF">
      <w:r>
        <w:t xml:space="preserve">            &lt;BarChart3 </w:t>
      </w:r>
      <w:proofErr w:type="spellStart"/>
      <w:r>
        <w:t>className</w:t>
      </w:r>
      <w:proofErr w:type="spellEnd"/>
      <w:r>
        <w:t>="h-4 w-4" /&gt; Dashboards</w:t>
      </w:r>
    </w:p>
    <w:p w14:paraId="06DE0827" w14:textId="77777777" w:rsidR="00284BAF" w:rsidRDefault="00284BAF" w:rsidP="00284BAF">
      <w:r>
        <w:t xml:space="preserve">          &lt;/a&gt;</w:t>
      </w:r>
    </w:p>
    <w:p w14:paraId="0EEB71A0" w14:textId="77777777" w:rsidR="00284BAF" w:rsidRDefault="00284BAF" w:rsidP="00284BAF">
      <w:r>
        <w:t xml:space="preserve">          &lt;button </w:t>
      </w:r>
      <w:proofErr w:type="spellStart"/>
      <w:r>
        <w:t>className</w:t>
      </w:r>
      <w:proofErr w:type="spellEnd"/>
      <w:r>
        <w:t>="</w:t>
      </w:r>
      <w:proofErr w:type="spellStart"/>
      <w:r>
        <w:t>btn</w:t>
      </w:r>
      <w:proofErr w:type="spellEnd"/>
      <w:r>
        <w:t>-gold flex items-center gap-1.5 px-4 py-2 rounded-lg text-</w:t>
      </w:r>
      <w:proofErr w:type="spellStart"/>
      <w:r>
        <w:t>sm</w:t>
      </w:r>
      <w:proofErr w:type="spellEnd"/>
      <w:r>
        <w:t>"&gt;</w:t>
      </w:r>
    </w:p>
    <w:p w14:paraId="7972B61A" w14:textId="77777777" w:rsidR="00284BAF" w:rsidRDefault="00284BAF" w:rsidP="00284BAF">
      <w:r>
        <w:t xml:space="preserve">            &lt;Globe </w:t>
      </w:r>
      <w:proofErr w:type="spellStart"/>
      <w:r>
        <w:t>className</w:t>
      </w:r>
      <w:proofErr w:type="spellEnd"/>
      <w:r>
        <w:t>="h-4 w-4" /&gt; Explore World</w:t>
      </w:r>
    </w:p>
    <w:p w14:paraId="40C0FF61" w14:textId="77777777" w:rsidR="00284BAF" w:rsidRDefault="00284BAF" w:rsidP="00284BAF">
      <w:r>
        <w:t xml:space="preserve">          &lt;/button&gt;</w:t>
      </w:r>
    </w:p>
    <w:p w14:paraId="4711F07F" w14:textId="77777777" w:rsidR="00284BAF" w:rsidRDefault="00284BAF" w:rsidP="00284BAF">
      <w:r>
        <w:t xml:space="preserve">        &lt;/div&gt;</w:t>
      </w:r>
    </w:p>
    <w:p w14:paraId="16442430" w14:textId="77777777" w:rsidR="00284BAF" w:rsidRDefault="00284BAF" w:rsidP="00284BAF">
      <w:r>
        <w:t xml:space="preserve">      &lt;/nav&gt;</w:t>
      </w:r>
    </w:p>
    <w:p w14:paraId="4F2CF611" w14:textId="77777777" w:rsidR="00284BAF" w:rsidRDefault="00284BAF" w:rsidP="00284BAF"/>
    <w:p w14:paraId="0AE8BF99" w14:textId="77777777" w:rsidR="00284BAF" w:rsidRDefault="00284BAF" w:rsidP="00284BAF">
      <w:r>
        <w:t xml:space="preserve">      {/* Hero Section */}</w:t>
      </w:r>
    </w:p>
    <w:p w14:paraId="1E0B06C2" w14:textId="77777777" w:rsidR="00284BAF" w:rsidRDefault="00284BAF" w:rsidP="00284BAF">
      <w:r>
        <w:t xml:space="preserve">      &lt;section </w:t>
      </w:r>
      <w:proofErr w:type="spellStart"/>
      <w:r>
        <w:t>className</w:t>
      </w:r>
      <w:proofErr w:type="spellEnd"/>
      <w:r>
        <w:t>="relative h-[70vh] flex items-center justify-center overflow-hidden"&gt;</w:t>
      </w:r>
    </w:p>
    <w:p w14:paraId="280F0078" w14:textId="77777777" w:rsidR="00284BAF" w:rsidRDefault="00284BAF" w:rsidP="00284BAF">
      <w:r>
        <w:t xml:space="preserve">        &lt;</w:t>
      </w:r>
      <w:proofErr w:type="spellStart"/>
      <w:r>
        <w:t>img</w:t>
      </w:r>
      <w:proofErr w:type="spellEnd"/>
      <w:r>
        <w:t xml:space="preserve"> </w:t>
      </w:r>
      <w:proofErr w:type="spellStart"/>
      <w:r>
        <w:t>src</w:t>
      </w:r>
      <w:proofErr w:type="spellEnd"/>
      <w:r>
        <w:t>={</w:t>
      </w:r>
      <w:proofErr w:type="spellStart"/>
      <w:r>
        <w:t>heroBg</w:t>
      </w:r>
      <w:proofErr w:type="spellEnd"/>
      <w:r>
        <w:t xml:space="preserve">} alt="Ancient temple" </w:t>
      </w:r>
      <w:proofErr w:type="spellStart"/>
      <w:r>
        <w:t>className</w:t>
      </w:r>
      <w:proofErr w:type="spellEnd"/>
      <w:r>
        <w:t>="absolute inset-0 w-full h-full object-cover" /&gt;</w:t>
      </w:r>
    </w:p>
    <w:p w14:paraId="6291B3B7" w14:textId="77777777" w:rsidR="00284BAF" w:rsidRDefault="00284BAF" w:rsidP="00284BAF">
      <w:r>
        <w:t xml:space="preserve">        &lt;div </w:t>
      </w:r>
      <w:proofErr w:type="spellStart"/>
      <w:r>
        <w:t>className</w:t>
      </w:r>
      <w:proofErr w:type="spellEnd"/>
      <w:r>
        <w:t>="hero-overlay absolute inset-0" /&gt;</w:t>
      </w:r>
    </w:p>
    <w:p w14:paraId="0AA84F32" w14:textId="77777777" w:rsidR="00284BAF" w:rsidRDefault="00284BAF" w:rsidP="00284BAF">
      <w:r>
        <w:t xml:space="preserve">        &lt;div </w:t>
      </w:r>
      <w:proofErr w:type="spellStart"/>
      <w:r>
        <w:t>className</w:t>
      </w:r>
      <w:proofErr w:type="spellEnd"/>
      <w:r>
        <w:t>="relative z-10 text-center px-4"&gt;</w:t>
      </w:r>
    </w:p>
    <w:p w14:paraId="75F2F13A" w14:textId="77777777" w:rsidR="00284BAF" w:rsidRDefault="00284BAF" w:rsidP="00284BAF">
      <w:r>
        <w:t xml:space="preserve">          &lt;h1 </w:t>
      </w:r>
      <w:proofErr w:type="spellStart"/>
      <w:r>
        <w:t>className</w:t>
      </w:r>
      <w:proofErr w:type="spellEnd"/>
      <w:r>
        <w:t>="text-5xl md:text-7xl font-bold text-[</w:t>
      </w:r>
      <w:proofErr w:type="spellStart"/>
      <w:r>
        <w:t>hsl</w:t>
      </w:r>
      <w:proofErr w:type="spellEnd"/>
      <w:r>
        <w:t>(</w:t>
      </w:r>
      <w:proofErr w:type="gramStart"/>
      <w:r>
        <w:t>var(</w:t>
      </w:r>
      <w:proofErr w:type="gramEnd"/>
      <w:r>
        <w:t>--parchment-light))] mb-2"&gt;</w:t>
      </w:r>
    </w:p>
    <w:p w14:paraId="041D2387" w14:textId="77777777" w:rsidR="00284BAF" w:rsidRDefault="00284BAF" w:rsidP="00284BAF">
      <w:r>
        <w:t xml:space="preserve">            Discover &lt;span </w:t>
      </w:r>
      <w:proofErr w:type="spellStart"/>
      <w:r>
        <w:t>className</w:t>
      </w:r>
      <w:proofErr w:type="spellEnd"/>
      <w:r>
        <w:t>="italic font-['</w:t>
      </w:r>
      <w:proofErr w:type="spellStart"/>
      <w:r>
        <w:t>Playfair_Display</w:t>
      </w:r>
      <w:proofErr w:type="spellEnd"/>
      <w:r>
        <w:t>'] gold-text"&gt;World Heritage&lt;/span&gt;</w:t>
      </w:r>
    </w:p>
    <w:p w14:paraId="6CE8A36B" w14:textId="77777777" w:rsidR="00284BAF" w:rsidRDefault="00284BAF" w:rsidP="00284BAF">
      <w:r>
        <w:t xml:space="preserve">          &lt;/h1&gt;</w:t>
      </w:r>
    </w:p>
    <w:p w14:paraId="33D2349C" w14:textId="77777777" w:rsidR="00284BAF" w:rsidRDefault="00284BAF" w:rsidP="00284BAF">
      <w:r>
        <w:t xml:space="preserve">          &lt;div </w:t>
      </w:r>
      <w:proofErr w:type="spellStart"/>
      <w:r>
        <w:t>className</w:t>
      </w:r>
      <w:proofErr w:type="spellEnd"/>
      <w:r>
        <w:t>="flex items-center justify-center gap-3 my-4"&gt;</w:t>
      </w:r>
    </w:p>
    <w:p w14:paraId="22391E83" w14:textId="77777777" w:rsidR="00284BAF" w:rsidRDefault="00284BAF" w:rsidP="00284BAF">
      <w:r>
        <w:t xml:space="preserve">            &lt;span </w:t>
      </w:r>
      <w:proofErr w:type="spellStart"/>
      <w:r>
        <w:t>className</w:t>
      </w:r>
      <w:proofErr w:type="spellEnd"/>
      <w:r>
        <w:t>="w-16 h-</w:t>
      </w:r>
      <w:proofErr w:type="spellStart"/>
      <w:r>
        <w:t>px</w:t>
      </w:r>
      <w:proofErr w:type="spellEnd"/>
      <w:r>
        <w:t xml:space="preserve"> </w:t>
      </w:r>
      <w:proofErr w:type="spellStart"/>
      <w:r>
        <w:t>bg</w:t>
      </w:r>
      <w:proofErr w:type="spellEnd"/>
      <w:r>
        <w:t>-[</w:t>
      </w:r>
      <w:proofErr w:type="spellStart"/>
      <w:r>
        <w:t>hsl</w:t>
      </w:r>
      <w:proofErr w:type="spellEnd"/>
      <w:r>
        <w:t>(</w:t>
      </w:r>
      <w:proofErr w:type="gramStart"/>
      <w:r>
        <w:t>var(</w:t>
      </w:r>
      <w:proofErr w:type="gramEnd"/>
      <w:r>
        <w:t>--gold))]" /&gt;</w:t>
      </w:r>
    </w:p>
    <w:p w14:paraId="04545944" w14:textId="77777777" w:rsidR="00284BAF" w:rsidRDefault="00284BAF" w:rsidP="00284BAF">
      <w:r>
        <w:t xml:space="preserve">            &lt;span </w:t>
      </w:r>
      <w:proofErr w:type="spellStart"/>
      <w:r>
        <w:t>className</w:t>
      </w:r>
      <w:proofErr w:type="spellEnd"/>
      <w:r>
        <w:t>="ornament text-lg"&gt;</w:t>
      </w:r>
      <w:r>
        <w:rPr>
          <w:rFonts w:ascii="Segoe UI Symbol" w:hAnsi="Segoe UI Symbol" w:cs="Segoe UI Symbol"/>
        </w:rPr>
        <w:t>✦</w:t>
      </w:r>
      <w:r>
        <w:t>&lt;/span&gt;</w:t>
      </w:r>
    </w:p>
    <w:p w14:paraId="32F138BB" w14:textId="77777777" w:rsidR="00284BAF" w:rsidRDefault="00284BAF" w:rsidP="00284BAF">
      <w:r>
        <w:t xml:space="preserve">            &lt;span </w:t>
      </w:r>
      <w:proofErr w:type="spellStart"/>
      <w:r>
        <w:t>className</w:t>
      </w:r>
      <w:proofErr w:type="spellEnd"/>
      <w:r>
        <w:t>="w-16 h-</w:t>
      </w:r>
      <w:proofErr w:type="spellStart"/>
      <w:r>
        <w:t>px</w:t>
      </w:r>
      <w:proofErr w:type="spellEnd"/>
      <w:r>
        <w:t xml:space="preserve"> </w:t>
      </w:r>
      <w:proofErr w:type="spellStart"/>
      <w:r>
        <w:t>bg</w:t>
      </w:r>
      <w:proofErr w:type="spellEnd"/>
      <w:r>
        <w:t>-[</w:t>
      </w:r>
      <w:proofErr w:type="spellStart"/>
      <w:r>
        <w:t>hsl</w:t>
      </w:r>
      <w:proofErr w:type="spellEnd"/>
      <w:r>
        <w:t>(</w:t>
      </w:r>
      <w:proofErr w:type="gramStart"/>
      <w:r>
        <w:t>var(</w:t>
      </w:r>
      <w:proofErr w:type="gramEnd"/>
      <w:r>
        <w:t>--gold))]" /&gt;</w:t>
      </w:r>
    </w:p>
    <w:p w14:paraId="6B1A2C28" w14:textId="77777777" w:rsidR="00284BAF" w:rsidRDefault="00284BAF" w:rsidP="00284BAF">
      <w:r>
        <w:t xml:space="preserve">          &lt;/div&gt;</w:t>
      </w:r>
    </w:p>
    <w:p w14:paraId="661CECA5" w14:textId="77777777" w:rsidR="00284BAF" w:rsidRDefault="00284BAF" w:rsidP="00284BAF">
      <w:r>
        <w:t xml:space="preserve">          &lt;p </w:t>
      </w:r>
      <w:proofErr w:type="spellStart"/>
      <w:r>
        <w:t>className</w:t>
      </w:r>
      <w:proofErr w:type="spellEnd"/>
      <w:r>
        <w:t xml:space="preserve">="text-lg </w:t>
      </w:r>
      <w:proofErr w:type="spellStart"/>
      <w:r>
        <w:t>md:text-xl</w:t>
      </w:r>
      <w:proofErr w:type="spellEnd"/>
      <w:r>
        <w:t xml:space="preserve"> text-[</w:t>
      </w:r>
      <w:proofErr w:type="spellStart"/>
      <w:r>
        <w:t>hsl</w:t>
      </w:r>
      <w:proofErr w:type="spellEnd"/>
      <w:r>
        <w:t>(</w:t>
      </w:r>
      <w:proofErr w:type="gramStart"/>
      <w:r>
        <w:t>var(</w:t>
      </w:r>
      <w:proofErr w:type="gramEnd"/>
      <w:r>
        <w:t>--parchment))] font-['</w:t>
      </w:r>
      <w:proofErr w:type="spellStart"/>
      <w:r>
        <w:t>Playfair_Display</w:t>
      </w:r>
      <w:proofErr w:type="spellEnd"/>
      <w:r>
        <w:t>'] italic tracking-wide"&gt;</w:t>
      </w:r>
    </w:p>
    <w:p w14:paraId="7EAF685A" w14:textId="77777777" w:rsidR="00284BAF" w:rsidRDefault="00284BAF" w:rsidP="00284BAF">
      <w:r>
        <w:t xml:space="preserve">            Preserving the Past • Inspiring the Future.</w:t>
      </w:r>
    </w:p>
    <w:p w14:paraId="2A4352E9" w14:textId="77777777" w:rsidR="00284BAF" w:rsidRDefault="00284BAF" w:rsidP="00284BAF">
      <w:r>
        <w:t xml:space="preserve">          &lt;/p&gt;</w:t>
      </w:r>
    </w:p>
    <w:p w14:paraId="73D08531" w14:textId="77777777" w:rsidR="00284BAF" w:rsidRDefault="00284BAF" w:rsidP="00284BAF">
      <w:r>
        <w:t xml:space="preserve">          &lt;button </w:t>
      </w:r>
      <w:proofErr w:type="spellStart"/>
      <w:r>
        <w:t>onClick</w:t>
      </w:r>
      <w:proofErr w:type="spellEnd"/>
      <w:r>
        <w:t>={</w:t>
      </w:r>
      <w:proofErr w:type="spellStart"/>
      <w:r>
        <w:t>scrollToDashboards</w:t>
      </w:r>
      <w:proofErr w:type="spellEnd"/>
      <w:r>
        <w:t xml:space="preserve">} </w:t>
      </w:r>
      <w:proofErr w:type="spellStart"/>
      <w:r>
        <w:t>className</w:t>
      </w:r>
      <w:proofErr w:type="spellEnd"/>
      <w:r>
        <w:t>="</w:t>
      </w:r>
      <w:proofErr w:type="spellStart"/>
      <w:r>
        <w:t>btn</w:t>
      </w:r>
      <w:proofErr w:type="spellEnd"/>
      <w:r>
        <w:t>-gold mt-8 px-8 py-3 rounded-lg text-</w:t>
      </w:r>
      <w:proofErr w:type="spellStart"/>
      <w:r>
        <w:t>base</w:t>
      </w:r>
      <w:proofErr w:type="spellEnd"/>
      <w:r>
        <w:t xml:space="preserve"> flex items-center gap-2 mx-auto"&gt;</w:t>
      </w:r>
    </w:p>
    <w:p w14:paraId="21928CC2" w14:textId="77777777" w:rsidR="00284BAF" w:rsidRDefault="00284BAF" w:rsidP="00284BAF">
      <w:r>
        <w:t xml:space="preserve">            &lt;Landmark </w:t>
      </w:r>
      <w:proofErr w:type="spellStart"/>
      <w:r>
        <w:t>className</w:t>
      </w:r>
      <w:proofErr w:type="spellEnd"/>
      <w:r>
        <w:t>="h-5 w-5" /&gt; Explore Dashboards</w:t>
      </w:r>
    </w:p>
    <w:p w14:paraId="0E2EADF2" w14:textId="77777777" w:rsidR="00284BAF" w:rsidRDefault="00284BAF" w:rsidP="00284BAF">
      <w:r>
        <w:t xml:space="preserve">          &lt;/button&gt;</w:t>
      </w:r>
    </w:p>
    <w:p w14:paraId="2FD3CA9F" w14:textId="77777777" w:rsidR="00284BAF" w:rsidRDefault="00284BAF" w:rsidP="00284BAF">
      <w:r>
        <w:t xml:space="preserve">        &lt;/div&gt;</w:t>
      </w:r>
    </w:p>
    <w:p w14:paraId="6B1107F5" w14:textId="77777777" w:rsidR="00284BAF" w:rsidRDefault="00284BAF" w:rsidP="00284BAF">
      <w:r>
        <w:t xml:space="preserve">      &lt;/section&gt;</w:t>
      </w:r>
    </w:p>
    <w:p w14:paraId="076B25D0" w14:textId="77777777" w:rsidR="00284BAF" w:rsidRDefault="00284BAF" w:rsidP="00284BAF"/>
    <w:p w14:paraId="34964DF1" w14:textId="77777777" w:rsidR="00284BAF" w:rsidRDefault="00284BAF" w:rsidP="00284BAF">
      <w:r>
        <w:t xml:space="preserve">      {/* Dashboards Section */}</w:t>
      </w:r>
    </w:p>
    <w:p w14:paraId="0538E4EE" w14:textId="77777777" w:rsidR="00284BAF" w:rsidRDefault="00284BAF" w:rsidP="00284BAF">
      <w:r>
        <w:t xml:space="preserve">      &lt;section id="dashboards" </w:t>
      </w:r>
      <w:proofErr w:type="spellStart"/>
      <w:r>
        <w:t>className</w:t>
      </w:r>
      <w:proofErr w:type="spellEnd"/>
      <w:r>
        <w:t>="parchment-</w:t>
      </w:r>
      <w:proofErr w:type="spellStart"/>
      <w:r>
        <w:t>bg</w:t>
      </w:r>
      <w:proofErr w:type="spellEnd"/>
      <w:r>
        <w:t xml:space="preserve"> py-16 px-4"&gt;</w:t>
      </w:r>
    </w:p>
    <w:p w14:paraId="72B331C9" w14:textId="77777777" w:rsidR="00284BAF" w:rsidRDefault="00284BAF" w:rsidP="00284BAF">
      <w:r>
        <w:t xml:space="preserve">        &lt;div </w:t>
      </w:r>
      <w:proofErr w:type="spellStart"/>
      <w:r>
        <w:t>className</w:t>
      </w:r>
      <w:proofErr w:type="spellEnd"/>
      <w:r>
        <w:t>="max-w-6xl mx-auto"&gt;</w:t>
      </w:r>
    </w:p>
    <w:p w14:paraId="5F89D61E" w14:textId="77777777" w:rsidR="00284BAF" w:rsidRDefault="00284BAF" w:rsidP="00284BAF">
      <w:r>
        <w:t xml:space="preserve">          &lt;h2 </w:t>
      </w:r>
      <w:proofErr w:type="spellStart"/>
      <w:r>
        <w:t>className</w:t>
      </w:r>
      <w:proofErr w:type="spellEnd"/>
      <w:r>
        <w:t>="text-3xl md:text-4xl font-bold text-center text-foreground mb-2"&gt;</w:t>
      </w:r>
    </w:p>
    <w:p w14:paraId="45E81E88" w14:textId="77777777" w:rsidR="00284BAF" w:rsidRDefault="00284BAF" w:rsidP="00284BAF">
      <w:r>
        <w:t xml:space="preserve">            Interactive Dashboards</w:t>
      </w:r>
    </w:p>
    <w:p w14:paraId="74E814E1" w14:textId="77777777" w:rsidR="00284BAF" w:rsidRDefault="00284BAF" w:rsidP="00284BAF">
      <w:r>
        <w:t xml:space="preserve">          &lt;/h2&gt;</w:t>
      </w:r>
    </w:p>
    <w:p w14:paraId="0675F4E7" w14:textId="77777777" w:rsidR="00284BAF" w:rsidRDefault="00284BAF" w:rsidP="00284BAF">
      <w:r>
        <w:t xml:space="preserve">          &lt;div </w:t>
      </w:r>
      <w:proofErr w:type="spellStart"/>
      <w:r>
        <w:t>className</w:t>
      </w:r>
      <w:proofErr w:type="spellEnd"/>
      <w:r>
        <w:t>="flex items-center justify-center gap-3 mb-12"&gt;</w:t>
      </w:r>
    </w:p>
    <w:p w14:paraId="7640EA74" w14:textId="77777777" w:rsidR="00284BAF" w:rsidRDefault="00284BAF" w:rsidP="00284BAF">
      <w:r>
        <w:t xml:space="preserve">            &lt;span </w:t>
      </w:r>
      <w:proofErr w:type="spellStart"/>
      <w:r>
        <w:t>className</w:t>
      </w:r>
      <w:proofErr w:type="spellEnd"/>
      <w:r>
        <w:t>="w-12 h-</w:t>
      </w:r>
      <w:proofErr w:type="spellStart"/>
      <w:r>
        <w:t>px</w:t>
      </w:r>
      <w:proofErr w:type="spellEnd"/>
      <w:r>
        <w:t xml:space="preserve"> </w:t>
      </w:r>
      <w:proofErr w:type="spellStart"/>
      <w:r>
        <w:t>bg</w:t>
      </w:r>
      <w:proofErr w:type="spellEnd"/>
      <w:r>
        <w:t>-[</w:t>
      </w:r>
      <w:proofErr w:type="spellStart"/>
      <w:r>
        <w:t>hsl</w:t>
      </w:r>
      <w:proofErr w:type="spellEnd"/>
      <w:r>
        <w:t>(</w:t>
      </w:r>
      <w:proofErr w:type="gramStart"/>
      <w:r>
        <w:t>var(</w:t>
      </w:r>
      <w:proofErr w:type="gramEnd"/>
      <w:r>
        <w:t>--gold))]" /&gt;</w:t>
      </w:r>
    </w:p>
    <w:p w14:paraId="336F483F" w14:textId="77777777" w:rsidR="00284BAF" w:rsidRDefault="00284BAF" w:rsidP="00284BAF">
      <w:r>
        <w:t xml:space="preserve">            &lt;span </w:t>
      </w:r>
      <w:proofErr w:type="spellStart"/>
      <w:r>
        <w:t>className</w:t>
      </w:r>
      <w:proofErr w:type="spellEnd"/>
      <w:r>
        <w:t>="ornament text-</w:t>
      </w:r>
      <w:proofErr w:type="spellStart"/>
      <w:r>
        <w:t>sm</w:t>
      </w:r>
      <w:proofErr w:type="spellEnd"/>
      <w:r>
        <w:t>"&gt;</w:t>
      </w:r>
      <w:r>
        <w:rPr>
          <w:rFonts w:ascii="Segoe UI Symbol" w:hAnsi="Segoe UI Symbol" w:cs="Segoe UI Symbol"/>
        </w:rPr>
        <w:t>❖</w:t>
      </w:r>
      <w:r>
        <w:t>&lt;/span&gt;</w:t>
      </w:r>
    </w:p>
    <w:p w14:paraId="4F336623" w14:textId="77777777" w:rsidR="00284BAF" w:rsidRDefault="00284BAF" w:rsidP="00284BAF">
      <w:r>
        <w:t xml:space="preserve">            &lt;span </w:t>
      </w:r>
      <w:proofErr w:type="spellStart"/>
      <w:r>
        <w:t>className</w:t>
      </w:r>
      <w:proofErr w:type="spellEnd"/>
      <w:r>
        <w:t>="w-12 h-</w:t>
      </w:r>
      <w:proofErr w:type="spellStart"/>
      <w:r>
        <w:t>px</w:t>
      </w:r>
      <w:proofErr w:type="spellEnd"/>
      <w:r>
        <w:t xml:space="preserve"> </w:t>
      </w:r>
      <w:proofErr w:type="spellStart"/>
      <w:r>
        <w:t>bg</w:t>
      </w:r>
      <w:proofErr w:type="spellEnd"/>
      <w:r>
        <w:t>-[</w:t>
      </w:r>
      <w:proofErr w:type="spellStart"/>
      <w:r>
        <w:t>hsl</w:t>
      </w:r>
      <w:proofErr w:type="spellEnd"/>
      <w:r>
        <w:t>(</w:t>
      </w:r>
      <w:proofErr w:type="gramStart"/>
      <w:r>
        <w:t>var(</w:t>
      </w:r>
      <w:proofErr w:type="gramEnd"/>
      <w:r>
        <w:t>--gold))]" /&gt;</w:t>
      </w:r>
    </w:p>
    <w:p w14:paraId="01E230F9" w14:textId="77777777" w:rsidR="00284BAF" w:rsidRDefault="00284BAF" w:rsidP="00284BAF">
      <w:r>
        <w:t xml:space="preserve">          &lt;/div&gt;</w:t>
      </w:r>
    </w:p>
    <w:p w14:paraId="5D7D7548" w14:textId="77777777" w:rsidR="00284BAF" w:rsidRDefault="00284BAF" w:rsidP="00284BAF"/>
    <w:p w14:paraId="3109272C" w14:textId="77777777" w:rsidR="00284BAF" w:rsidRDefault="00284BAF" w:rsidP="00284BAF">
      <w:r>
        <w:t xml:space="preserve">          {/* Dashboard 1 */}</w:t>
      </w:r>
    </w:p>
    <w:p w14:paraId="47308F90" w14:textId="77777777" w:rsidR="00284BAF" w:rsidRDefault="00284BAF" w:rsidP="00284BAF">
      <w:r>
        <w:t xml:space="preserve">          &lt;div </w:t>
      </w:r>
      <w:proofErr w:type="spellStart"/>
      <w:r>
        <w:t>className</w:t>
      </w:r>
      <w:proofErr w:type="spellEnd"/>
      <w:r>
        <w:t>="mb-12"&gt;</w:t>
      </w:r>
    </w:p>
    <w:p w14:paraId="2D005337" w14:textId="77777777" w:rsidR="00284BAF" w:rsidRDefault="00284BAF" w:rsidP="00284BAF">
      <w:r>
        <w:t xml:space="preserve">            &lt;h3 </w:t>
      </w:r>
      <w:proofErr w:type="spellStart"/>
      <w:r>
        <w:t>className</w:t>
      </w:r>
      <w:proofErr w:type="spellEnd"/>
      <w:r>
        <w:t>="text-xl md:text-2xl font-semibold text-center mb-6"&gt;</w:t>
      </w:r>
    </w:p>
    <w:p w14:paraId="00853EE6" w14:textId="77777777" w:rsidR="00284BAF" w:rsidRDefault="00284BAF" w:rsidP="00284BAF">
      <w:r>
        <w:t xml:space="preserve">              Overview of &lt;span </w:t>
      </w:r>
      <w:proofErr w:type="spellStart"/>
      <w:r>
        <w:t>className</w:t>
      </w:r>
      <w:proofErr w:type="spellEnd"/>
      <w:r>
        <w:t>="gold-text"&gt;UNESCO Sites&lt;/span&gt;</w:t>
      </w:r>
    </w:p>
    <w:p w14:paraId="12CAAFD6" w14:textId="77777777" w:rsidR="00284BAF" w:rsidRDefault="00284BAF" w:rsidP="00284BAF">
      <w:r>
        <w:t xml:space="preserve">            &lt;/h3&gt;</w:t>
      </w:r>
    </w:p>
    <w:p w14:paraId="04C853A7" w14:textId="77777777" w:rsidR="00284BAF" w:rsidRDefault="00284BAF" w:rsidP="00284BAF">
      <w:r>
        <w:t xml:space="preserve">            &lt;div </w:t>
      </w:r>
      <w:proofErr w:type="spellStart"/>
      <w:r>
        <w:t>className</w:t>
      </w:r>
      <w:proofErr w:type="spellEnd"/>
      <w:r>
        <w:t>="dashboard-card p-2 overflow-hidden"&gt;</w:t>
      </w:r>
    </w:p>
    <w:p w14:paraId="143DE169" w14:textId="77777777" w:rsidR="00284BAF" w:rsidRDefault="00284BAF" w:rsidP="00284BAF">
      <w:r>
        <w:t xml:space="preserve">              &lt;</w:t>
      </w:r>
      <w:proofErr w:type="spellStart"/>
      <w:r>
        <w:t>iframe</w:t>
      </w:r>
      <w:proofErr w:type="spellEnd"/>
    </w:p>
    <w:p w14:paraId="24FD29AA" w14:textId="77777777" w:rsidR="00284BAF" w:rsidRDefault="00284BAF" w:rsidP="00284BAF">
      <w:r>
        <w:t xml:space="preserve">                src="https://public.tableau.com/views/CharanUnescositesOverview/Dashboard1?:embed=y&amp;:display_count=no&amp;:showVizHome=no"</w:t>
      </w:r>
    </w:p>
    <w:p w14:paraId="1F34168B" w14:textId="77777777" w:rsidR="00284BAF" w:rsidRDefault="00284BAF" w:rsidP="00284BAF">
      <w:r>
        <w:t xml:space="preserve">                width="100%"</w:t>
      </w:r>
    </w:p>
    <w:p w14:paraId="2C51A209" w14:textId="77777777" w:rsidR="00284BAF" w:rsidRDefault="00284BAF" w:rsidP="00284BAF">
      <w:r>
        <w:t xml:space="preserve">                height="600"</w:t>
      </w:r>
    </w:p>
    <w:p w14:paraId="52C1F2B2" w14:textId="77777777" w:rsidR="00284BAF" w:rsidRDefault="00284BAF" w:rsidP="00284BAF">
      <w:r>
        <w:t xml:space="preserve">                </w:t>
      </w:r>
      <w:proofErr w:type="spellStart"/>
      <w:r>
        <w:t>className</w:t>
      </w:r>
      <w:proofErr w:type="spellEnd"/>
      <w:r>
        <w:t>="rounded"</w:t>
      </w:r>
    </w:p>
    <w:p w14:paraId="75887A6E" w14:textId="77777777" w:rsidR="00284BAF" w:rsidRDefault="00284BAF" w:rsidP="00284BAF">
      <w:r>
        <w:t xml:space="preserve">                </w:t>
      </w:r>
      <w:proofErr w:type="spellStart"/>
      <w:r>
        <w:t>allowFullScreen</w:t>
      </w:r>
      <w:proofErr w:type="spellEnd"/>
    </w:p>
    <w:p w14:paraId="0FCDB55E" w14:textId="77777777" w:rsidR="00284BAF" w:rsidRDefault="00284BAF" w:rsidP="00284BAF">
      <w:r>
        <w:lastRenderedPageBreak/>
        <w:t xml:space="preserve">              /&gt;</w:t>
      </w:r>
    </w:p>
    <w:p w14:paraId="61B37DBC" w14:textId="77777777" w:rsidR="00284BAF" w:rsidRDefault="00284BAF" w:rsidP="00284BAF">
      <w:r>
        <w:t xml:space="preserve">            &lt;/div&gt;</w:t>
      </w:r>
    </w:p>
    <w:p w14:paraId="3DEB840B" w14:textId="77777777" w:rsidR="00284BAF" w:rsidRDefault="00284BAF" w:rsidP="00284BAF">
      <w:r>
        <w:t xml:space="preserve">          &lt;/div&gt;</w:t>
      </w:r>
    </w:p>
    <w:p w14:paraId="0F355F4F" w14:textId="77777777" w:rsidR="00284BAF" w:rsidRDefault="00284BAF" w:rsidP="00284BAF"/>
    <w:p w14:paraId="0D960DDA" w14:textId="77777777" w:rsidR="00284BAF" w:rsidRDefault="00284BAF" w:rsidP="00284BAF">
      <w:r>
        <w:t xml:space="preserve">          {/* Dashboard 2 */}</w:t>
      </w:r>
    </w:p>
    <w:p w14:paraId="509E27DB" w14:textId="77777777" w:rsidR="00284BAF" w:rsidRDefault="00284BAF" w:rsidP="00284BAF">
      <w:r>
        <w:t xml:space="preserve">          &lt;div&gt;</w:t>
      </w:r>
    </w:p>
    <w:p w14:paraId="5E6BD738" w14:textId="77777777" w:rsidR="00284BAF" w:rsidRDefault="00284BAF" w:rsidP="00284BAF">
      <w:r>
        <w:t xml:space="preserve">            &lt;h3 </w:t>
      </w:r>
      <w:proofErr w:type="spellStart"/>
      <w:r>
        <w:t>className</w:t>
      </w:r>
      <w:proofErr w:type="spellEnd"/>
      <w:r>
        <w:t>="text-xl md:text-2xl font-semibold text-center mb-6"&gt;</w:t>
      </w:r>
    </w:p>
    <w:p w14:paraId="6A2C774D" w14:textId="77777777" w:rsidR="00284BAF" w:rsidRDefault="00284BAF" w:rsidP="00284BAF">
      <w:r>
        <w:t xml:space="preserve">              UNESCO &lt;span </w:t>
      </w:r>
      <w:proofErr w:type="spellStart"/>
      <w:r>
        <w:t>className</w:t>
      </w:r>
      <w:proofErr w:type="spellEnd"/>
      <w:r>
        <w:t>="gold-text"&gt;Heritage Sites&lt;/span&gt; Analysis</w:t>
      </w:r>
    </w:p>
    <w:p w14:paraId="46E9BDC2" w14:textId="77777777" w:rsidR="00284BAF" w:rsidRDefault="00284BAF" w:rsidP="00284BAF">
      <w:r>
        <w:t xml:space="preserve">            &lt;/h3&gt;</w:t>
      </w:r>
    </w:p>
    <w:p w14:paraId="10218DD3" w14:textId="77777777" w:rsidR="00284BAF" w:rsidRDefault="00284BAF" w:rsidP="00284BAF">
      <w:r>
        <w:t xml:space="preserve">            &lt;div </w:t>
      </w:r>
      <w:proofErr w:type="spellStart"/>
      <w:r>
        <w:t>className</w:t>
      </w:r>
      <w:proofErr w:type="spellEnd"/>
      <w:r>
        <w:t>="dashboard-card p-2 overflow-hidden"&gt;</w:t>
      </w:r>
    </w:p>
    <w:p w14:paraId="724AA307" w14:textId="77777777" w:rsidR="00284BAF" w:rsidRDefault="00284BAF" w:rsidP="00284BAF">
      <w:r>
        <w:t xml:space="preserve">              &lt;</w:t>
      </w:r>
      <w:proofErr w:type="spellStart"/>
      <w:r>
        <w:t>iframe</w:t>
      </w:r>
      <w:proofErr w:type="spellEnd"/>
    </w:p>
    <w:p w14:paraId="345D3968" w14:textId="77777777" w:rsidR="00284BAF" w:rsidRDefault="00284BAF" w:rsidP="00284BAF">
      <w:r>
        <w:t xml:space="preserve">                src="https://public.tableau.com/views/CharanUnescosites/Dashboard2?:embed=y&amp;:display_count=no&amp;:showVizHome=no"</w:t>
      </w:r>
    </w:p>
    <w:p w14:paraId="777019FA" w14:textId="77777777" w:rsidR="00284BAF" w:rsidRDefault="00284BAF" w:rsidP="00284BAF">
      <w:r>
        <w:t xml:space="preserve">                width="100%"</w:t>
      </w:r>
    </w:p>
    <w:p w14:paraId="22A18BCD" w14:textId="77777777" w:rsidR="00284BAF" w:rsidRDefault="00284BAF" w:rsidP="00284BAF">
      <w:r>
        <w:t xml:space="preserve">                height="600"</w:t>
      </w:r>
    </w:p>
    <w:p w14:paraId="2A7CF43E" w14:textId="77777777" w:rsidR="00284BAF" w:rsidRDefault="00284BAF" w:rsidP="00284BAF">
      <w:r>
        <w:t xml:space="preserve">                </w:t>
      </w:r>
      <w:proofErr w:type="spellStart"/>
      <w:r>
        <w:t>className</w:t>
      </w:r>
      <w:proofErr w:type="spellEnd"/>
      <w:r>
        <w:t>="rounded"</w:t>
      </w:r>
    </w:p>
    <w:p w14:paraId="16B2ADEA" w14:textId="77777777" w:rsidR="00284BAF" w:rsidRDefault="00284BAF" w:rsidP="00284BAF">
      <w:r>
        <w:t xml:space="preserve">                </w:t>
      </w:r>
      <w:proofErr w:type="spellStart"/>
      <w:r>
        <w:t>allowFullScreen</w:t>
      </w:r>
      <w:proofErr w:type="spellEnd"/>
    </w:p>
    <w:p w14:paraId="5FC6B71B" w14:textId="77777777" w:rsidR="00284BAF" w:rsidRDefault="00284BAF" w:rsidP="00284BAF">
      <w:r>
        <w:t xml:space="preserve">              /&gt;</w:t>
      </w:r>
    </w:p>
    <w:p w14:paraId="656B837D" w14:textId="77777777" w:rsidR="00284BAF" w:rsidRDefault="00284BAF" w:rsidP="00284BAF">
      <w:r>
        <w:t xml:space="preserve">            &lt;/div&gt;</w:t>
      </w:r>
    </w:p>
    <w:p w14:paraId="68A035D6" w14:textId="77777777" w:rsidR="00284BAF" w:rsidRDefault="00284BAF" w:rsidP="00284BAF">
      <w:r>
        <w:t xml:space="preserve">          &lt;/div&gt;</w:t>
      </w:r>
    </w:p>
    <w:p w14:paraId="653E545E" w14:textId="77777777" w:rsidR="00284BAF" w:rsidRDefault="00284BAF" w:rsidP="00284BAF">
      <w:r>
        <w:t xml:space="preserve">        &lt;/div&gt;</w:t>
      </w:r>
    </w:p>
    <w:p w14:paraId="23377D21" w14:textId="77777777" w:rsidR="00284BAF" w:rsidRDefault="00284BAF" w:rsidP="00284BAF">
      <w:r>
        <w:t xml:space="preserve">      &lt;/section&gt;</w:t>
      </w:r>
    </w:p>
    <w:p w14:paraId="22C832CE" w14:textId="77777777" w:rsidR="00284BAF" w:rsidRDefault="00284BAF" w:rsidP="00284BAF"/>
    <w:p w14:paraId="7551DE2D" w14:textId="77777777" w:rsidR="00284BAF" w:rsidRDefault="00284BAF" w:rsidP="00284BAF">
      <w:r>
        <w:t xml:space="preserve">      {/* Footer */}</w:t>
      </w:r>
    </w:p>
    <w:p w14:paraId="60C56047" w14:textId="77777777" w:rsidR="00284BAF" w:rsidRDefault="00284BAF" w:rsidP="00284BAF">
      <w:r>
        <w:t xml:space="preserve">      &lt;footer </w:t>
      </w:r>
      <w:proofErr w:type="spellStart"/>
      <w:r>
        <w:t>className</w:t>
      </w:r>
      <w:proofErr w:type="spellEnd"/>
      <w:r>
        <w:t>="footer-dark py-6 px-8"&gt;</w:t>
      </w:r>
    </w:p>
    <w:p w14:paraId="0F0B6E6B" w14:textId="77777777" w:rsidR="00284BAF" w:rsidRDefault="00284BAF" w:rsidP="00284BAF">
      <w:r>
        <w:lastRenderedPageBreak/>
        <w:t xml:space="preserve">        &lt;div </w:t>
      </w:r>
      <w:proofErr w:type="spellStart"/>
      <w:r>
        <w:t>className</w:t>
      </w:r>
      <w:proofErr w:type="spellEnd"/>
      <w:r>
        <w:t xml:space="preserve">="max-w-6xl mx-auto flex flex-col </w:t>
      </w:r>
      <w:proofErr w:type="spellStart"/>
      <w:proofErr w:type="gramStart"/>
      <w:r>
        <w:t>md:flex</w:t>
      </w:r>
      <w:proofErr w:type="gramEnd"/>
      <w:r>
        <w:t>-row</w:t>
      </w:r>
      <w:proofErr w:type="spellEnd"/>
      <w:r>
        <w:t xml:space="preserve"> items-center justify-between gap-4"&gt;</w:t>
      </w:r>
    </w:p>
    <w:p w14:paraId="4497C48E" w14:textId="77777777" w:rsidR="00284BAF" w:rsidRDefault="00284BAF" w:rsidP="00284BAF">
      <w:r>
        <w:t xml:space="preserve">          &lt;p </w:t>
      </w:r>
      <w:proofErr w:type="spellStart"/>
      <w:r>
        <w:t>className</w:t>
      </w:r>
      <w:proofErr w:type="spellEnd"/>
      <w:r>
        <w:t>="text-</w:t>
      </w:r>
      <w:proofErr w:type="spellStart"/>
      <w:r>
        <w:t>sm</w:t>
      </w:r>
      <w:proofErr w:type="spellEnd"/>
      <w:r>
        <w:t xml:space="preserve"> opacity-80"&gt;</w:t>
      </w:r>
    </w:p>
    <w:p w14:paraId="0D5C5295" w14:textId="77777777" w:rsidR="00284BAF" w:rsidRDefault="00284BAF" w:rsidP="00284BAF">
      <w:r>
        <w:t xml:space="preserve">            © 2026 UNESCO Heritage Analytics Project</w:t>
      </w:r>
    </w:p>
    <w:p w14:paraId="29D8CD30" w14:textId="77777777" w:rsidR="00284BAF" w:rsidRDefault="00284BAF" w:rsidP="00284BAF">
      <w:r>
        <w:t xml:space="preserve">          &lt;/p&gt;</w:t>
      </w:r>
    </w:p>
    <w:p w14:paraId="7D44609B" w14:textId="77777777" w:rsidR="00284BAF" w:rsidRDefault="00284BAF" w:rsidP="00284BAF">
      <w:r>
        <w:t xml:space="preserve">          &lt;div </w:t>
      </w:r>
      <w:proofErr w:type="spellStart"/>
      <w:r>
        <w:t>className</w:t>
      </w:r>
      <w:proofErr w:type="spellEnd"/>
      <w:r>
        <w:t>="flex items-center gap-4"&gt;</w:t>
      </w:r>
    </w:p>
    <w:p w14:paraId="433B2706" w14:textId="77777777" w:rsidR="00284BAF" w:rsidRDefault="00284BAF" w:rsidP="00284BAF">
      <w:r>
        <w:t xml:space="preserve">            &lt;Globe </w:t>
      </w:r>
      <w:proofErr w:type="spellStart"/>
      <w:r>
        <w:t>className</w:t>
      </w:r>
      <w:proofErr w:type="spellEnd"/>
      <w:r>
        <w:t xml:space="preserve">="h-5 w-5 ornament cursor-pointer </w:t>
      </w:r>
      <w:proofErr w:type="gramStart"/>
      <w:r>
        <w:t>hover:opacity</w:t>
      </w:r>
      <w:proofErr w:type="gramEnd"/>
      <w:r>
        <w:t>-80 transition-opacity" /&gt;</w:t>
      </w:r>
    </w:p>
    <w:p w14:paraId="4F54EFD0" w14:textId="77777777" w:rsidR="00284BAF" w:rsidRDefault="00284BAF" w:rsidP="00284BAF">
      <w:r>
        <w:t xml:space="preserve">          &lt;/div&gt;</w:t>
      </w:r>
    </w:p>
    <w:p w14:paraId="0880E837" w14:textId="77777777" w:rsidR="00284BAF" w:rsidRDefault="00284BAF" w:rsidP="00284BAF">
      <w:r>
        <w:t xml:space="preserve">        &lt;/div&gt;</w:t>
      </w:r>
    </w:p>
    <w:p w14:paraId="54593DCD" w14:textId="77777777" w:rsidR="00284BAF" w:rsidRDefault="00284BAF" w:rsidP="00284BAF">
      <w:r>
        <w:t xml:space="preserve">      &lt;/footer&gt;</w:t>
      </w:r>
    </w:p>
    <w:p w14:paraId="7EA4C7AC" w14:textId="77777777" w:rsidR="00284BAF" w:rsidRDefault="00284BAF" w:rsidP="00284BAF">
      <w:r>
        <w:t xml:space="preserve">    &lt;/div&gt;</w:t>
      </w:r>
    </w:p>
    <w:p w14:paraId="128D0866" w14:textId="77777777" w:rsidR="00284BAF" w:rsidRDefault="00284BAF" w:rsidP="00284BAF">
      <w:r>
        <w:t xml:space="preserve">  );</w:t>
      </w:r>
    </w:p>
    <w:p w14:paraId="4787EEB8" w14:textId="77777777" w:rsidR="00284BAF" w:rsidRDefault="00284BAF" w:rsidP="00284BAF">
      <w:r>
        <w:t>};</w:t>
      </w:r>
    </w:p>
    <w:p w14:paraId="44DDF57D" w14:textId="77777777" w:rsidR="00284BAF" w:rsidRDefault="00284BAF" w:rsidP="00284BAF"/>
    <w:p w14:paraId="03DA91A0" w14:textId="121FA4CA" w:rsidR="00106E01" w:rsidRDefault="00284BAF" w:rsidP="00284BAF">
      <w:r>
        <w:t>export default Index;</w:t>
      </w:r>
    </w:p>
    <w:p w14:paraId="73115B6C" w14:textId="77777777" w:rsidR="00106E01" w:rsidRDefault="00000000">
      <w:r>
        <w:rPr>
          <w:b/>
          <w:color w:val="783C00"/>
          <w:sz w:val="24"/>
        </w:rPr>
        <w:t>Dataset Link</w:t>
      </w:r>
    </w:p>
    <w:p w14:paraId="7BED3631" w14:textId="43053868" w:rsidR="00106E01" w:rsidRDefault="00D12F99">
      <w:hyperlink r:id="rId12" w:history="1">
        <w:r w:rsidR="00000000" w:rsidRPr="00D12F99">
          <w:rPr>
            <w:rStyle w:val="Hyperlink"/>
          </w:rPr>
          <w:t>UNESCO official dataset source.</w:t>
        </w:r>
      </w:hyperlink>
    </w:p>
    <w:p w14:paraId="5644EEA9" w14:textId="77777777" w:rsidR="00106E01" w:rsidRDefault="00000000">
      <w:r>
        <w:rPr>
          <w:b/>
          <w:color w:val="783C00"/>
          <w:sz w:val="24"/>
        </w:rPr>
        <w:t>GitHub &amp; Demo Link</w:t>
      </w:r>
    </w:p>
    <w:p w14:paraId="2D84A2C9" w14:textId="285641C0" w:rsidR="00106E01" w:rsidRDefault="00D12F99">
      <w:hyperlink r:id="rId13" w:history="1">
        <w:r w:rsidRPr="00D12F99">
          <w:rPr>
            <w:rStyle w:val="Hyperlink"/>
          </w:rPr>
          <w:t>Hitesh- Git</w:t>
        </w:r>
        <w:r w:rsidRPr="00D12F99">
          <w:rPr>
            <w:rStyle w:val="Hyperlink"/>
          </w:rPr>
          <w:t>h</w:t>
        </w:r>
        <w:r w:rsidRPr="00D12F99">
          <w:rPr>
            <w:rStyle w:val="Hyperlink"/>
          </w:rPr>
          <w:t>ub</w:t>
        </w:r>
      </w:hyperlink>
    </w:p>
    <w:sectPr w:rsidR="00106E01"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513876" w14:textId="77777777" w:rsidR="009A7A79" w:rsidRDefault="009A7A79" w:rsidP="00175093">
      <w:pPr>
        <w:spacing w:after="0" w:line="240" w:lineRule="auto"/>
      </w:pPr>
      <w:r>
        <w:separator/>
      </w:r>
    </w:p>
  </w:endnote>
  <w:endnote w:type="continuationSeparator" w:id="0">
    <w:p w14:paraId="26053782" w14:textId="77777777" w:rsidR="009A7A79" w:rsidRDefault="009A7A79" w:rsidP="001750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003553" w14:textId="77777777" w:rsidR="009A7A79" w:rsidRDefault="009A7A79" w:rsidP="00175093">
      <w:pPr>
        <w:spacing w:after="0" w:line="240" w:lineRule="auto"/>
      </w:pPr>
      <w:r>
        <w:separator/>
      </w:r>
    </w:p>
  </w:footnote>
  <w:footnote w:type="continuationSeparator" w:id="0">
    <w:p w14:paraId="6C2D1ED8" w14:textId="77777777" w:rsidR="009A7A79" w:rsidRDefault="009A7A79" w:rsidP="001750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2D7DE8"/>
    <w:multiLevelType w:val="multilevel"/>
    <w:tmpl w:val="EF5A0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6B1283"/>
    <w:multiLevelType w:val="multilevel"/>
    <w:tmpl w:val="D3A86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BA7961"/>
    <w:multiLevelType w:val="multilevel"/>
    <w:tmpl w:val="7E84E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454338"/>
    <w:multiLevelType w:val="multilevel"/>
    <w:tmpl w:val="0FC20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49410A"/>
    <w:multiLevelType w:val="multilevel"/>
    <w:tmpl w:val="9C141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3321DD"/>
    <w:multiLevelType w:val="multilevel"/>
    <w:tmpl w:val="B5EA5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A7341C"/>
    <w:multiLevelType w:val="multilevel"/>
    <w:tmpl w:val="BEA68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37206B"/>
    <w:multiLevelType w:val="multilevel"/>
    <w:tmpl w:val="B9F6A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FEC502C"/>
    <w:multiLevelType w:val="multilevel"/>
    <w:tmpl w:val="F85A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7209798">
    <w:abstractNumId w:val="8"/>
  </w:num>
  <w:num w:numId="2" w16cid:durableId="2119716313">
    <w:abstractNumId w:val="6"/>
  </w:num>
  <w:num w:numId="3" w16cid:durableId="1269774418">
    <w:abstractNumId w:val="5"/>
  </w:num>
  <w:num w:numId="4" w16cid:durableId="2084526012">
    <w:abstractNumId w:val="4"/>
  </w:num>
  <w:num w:numId="5" w16cid:durableId="1711417772">
    <w:abstractNumId w:val="7"/>
  </w:num>
  <w:num w:numId="6" w16cid:durableId="1110971437">
    <w:abstractNumId w:val="3"/>
  </w:num>
  <w:num w:numId="7" w16cid:durableId="466288747">
    <w:abstractNumId w:val="2"/>
  </w:num>
  <w:num w:numId="8" w16cid:durableId="1417896740">
    <w:abstractNumId w:val="1"/>
  </w:num>
  <w:num w:numId="9" w16cid:durableId="1203325173">
    <w:abstractNumId w:val="0"/>
  </w:num>
  <w:num w:numId="10" w16cid:durableId="1846169487">
    <w:abstractNumId w:val="15"/>
  </w:num>
  <w:num w:numId="11" w16cid:durableId="414547197">
    <w:abstractNumId w:val="12"/>
  </w:num>
  <w:num w:numId="12" w16cid:durableId="1877085658">
    <w:abstractNumId w:val="16"/>
  </w:num>
  <w:num w:numId="13" w16cid:durableId="1721318624">
    <w:abstractNumId w:val="10"/>
  </w:num>
  <w:num w:numId="14" w16cid:durableId="772822431">
    <w:abstractNumId w:val="11"/>
  </w:num>
  <w:num w:numId="15" w16cid:durableId="1170177384">
    <w:abstractNumId w:val="9"/>
  </w:num>
  <w:num w:numId="16" w16cid:durableId="1693073723">
    <w:abstractNumId w:val="13"/>
  </w:num>
  <w:num w:numId="17" w16cid:durableId="2076198977">
    <w:abstractNumId w:val="17"/>
  </w:num>
  <w:num w:numId="18" w16cid:durableId="85480836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6E01"/>
    <w:rsid w:val="0015074B"/>
    <w:rsid w:val="00175093"/>
    <w:rsid w:val="00284BAF"/>
    <w:rsid w:val="0029639D"/>
    <w:rsid w:val="00326F90"/>
    <w:rsid w:val="00370C30"/>
    <w:rsid w:val="0041546E"/>
    <w:rsid w:val="009A7A79"/>
    <w:rsid w:val="00AA1D8D"/>
    <w:rsid w:val="00B47730"/>
    <w:rsid w:val="00CB0664"/>
    <w:rsid w:val="00D12F9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05AA78"/>
  <w14:defaultImageDpi w14:val="300"/>
  <w15:docId w15:val="{4360FA07-A0FC-43CF-A359-90F650D40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6Colorful-Accent5">
    <w:name w:val="Grid Table 6 Colorful Accent 5"/>
    <w:basedOn w:val="TableNormal"/>
    <w:uiPriority w:val="51"/>
    <w:rsid w:val="00370C30"/>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Hyperlink">
    <w:name w:val="Hyperlink"/>
    <w:basedOn w:val="DefaultParagraphFont"/>
    <w:uiPriority w:val="99"/>
    <w:unhideWhenUsed/>
    <w:rsid w:val="00D12F99"/>
    <w:rPr>
      <w:color w:val="0000FF" w:themeColor="hyperlink"/>
      <w:u w:val="single"/>
    </w:rPr>
  </w:style>
  <w:style w:type="character" w:styleId="UnresolvedMention">
    <w:name w:val="Unresolved Mention"/>
    <w:basedOn w:val="DefaultParagraphFont"/>
    <w:uiPriority w:val="99"/>
    <w:semiHidden/>
    <w:unhideWhenUsed/>
    <w:rsid w:val="00D12F99"/>
    <w:rPr>
      <w:color w:val="605E5C"/>
      <w:shd w:val="clear" w:color="auto" w:fill="E1DFDD"/>
    </w:rPr>
  </w:style>
  <w:style w:type="character" w:styleId="FollowedHyperlink">
    <w:name w:val="FollowedHyperlink"/>
    <w:basedOn w:val="DefaultParagraphFont"/>
    <w:uiPriority w:val="99"/>
    <w:semiHidden/>
    <w:unhideWhenUsed/>
    <w:rsid w:val="00D12F9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hitesh747/World-Heritage-Treasures.gi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kaggle.com/datasets/ujwalkandi/unesco-world-heritage-sites/data?select=whc-sites-2019.csv"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13</Pages>
  <Words>1637</Words>
  <Characters>9331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Hitesh Dindukurthi</cp:lastModifiedBy>
  <cp:revision>2</cp:revision>
  <dcterms:created xsi:type="dcterms:W3CDTF">2026-02-24T06:31:00Z</dcterms:created>
  <dcterms:modified xsi:type="dcterms:W3CDTF">2026-02-24T06:31:00Z</dcterms:modified>
  <cp:category/>
</cp:coreProperties>
</file>