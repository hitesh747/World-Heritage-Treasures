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04B6" w14:textId="77777777" w:rsidR="00770C4A" w:rsidRDefault="00000000">
      <w:pPr>
        <w:pStyle w:val="Heading1"/>
      </w:pPr>
      <w:r>
        <w:t>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70C4A" w14:paraId="66D50ED5" w14:textId="77777777" w:rsidTr="006D2628">
        <w:tc>
          <w:tcPr>
            <w:tcW w:w="4320" w:type="dxa"/>
          </w:tcPr>
          <w:p w14:paraId="196B7E4E" w14:textId="77777777" w:rsidR="00770C4A" w:rsidRDefault="00000000">
            <w:r>
              <w:t>Date</w:t>
            </w:r>
          </w:p>
        </w:tc>
        <w:tc>
          <w:tcPr>
            <w:tcW w:w="4320" w:type="dxa"/>
          </w:tcPr>
          <w:p w14:paraId="4BD9350D" w14:textId="3B88B94F" w:rsidR="00770C4A" w:rsidRDefault="006D2628">
            <w:r>
              <w:t>20 February 2026</w:t>
            </w:r>
          </w:p>
        </w:tc>
      </w:tr>
      <w:tr w:rsidR="00770C4A" w14:paraId="70B052DB" w14:textId="77777777" w:rsidTr="006D2628">
        <w:tc>
          <w:tcPr>
            <w:tcW w:w="4320" w:type="dxa"/>
          </w:tcPr>
          <w:p w14:paraId="16A6FCCA" w14:textId="77777777" w:rsidR="00770C4A" w:rsidRDefault="00000000">
            <w:r>
              <w:t>Team ID</w:t>
            </w:r>
          </w:p>
        </w:tc>
        <w:tc>
          <w:tcPr>
            <w:tcW w:w="4320" w:type="dxa"/>
          </w:tcPr>
          <w:p w14:paraId="1F3C8B14" w14:textId="6EFE7565" w:rsidR="00770C4A" w:rsidRDefault="00820412">
            <w:r w:rsidRPr="00820412">
              <w:t>LTVIP2026TMIDS35930</w:t>
            </w:r>
          </w:p>
        </w:tc>
      </w:tr>
      <w:tr w:rsidR="00770C4A" w14:paraId="49D71DEF" w14:textId="77777777" w:rsidTr="006D2628">
        <w:tc>
          <w:tcPr>
            <w:tcW w:w="4320" w:type="dxa"/>
          </w:tcPr>
          <w:p w14:paraId="37679E89" w14:textId="77777777" w:rsidR="00770C4A" w:rsidRDefault="00000000">
            <w:r>
              <w:t>Project Name</w:t>
            </w:r>
          </w:p>
        </w:tc>
        <w:tc>
          <w:tcPr>
            <w:tcW w:w="4320" w:type="dxa"/>
          </w:tcPr>
          <w:p w14:paraId="1D39B4BB" w14:textId="77777777" w:rsidR="00770C4A" w:rsidRDefault="00000000">
            <w:r>
              <w:t>UNESCO Heritage Explorer</w:t>
            </w:r>
          </w:p>
        </w:tc>
      </w:tr>
      <w:tr w:rsidR="00770C4A" w14:paraId="16FC0813" w14:textId="77777777" w:rsidTr="006D2628">
        <w:tc>
          <w:tcPr>
            <w:tcW w:w="4320" w:type="dxa"/>
          </w:tcPr>
          <w:p w14:paraId="5CA435E9" w14:textId="77777777" w:rsidR="00770C4A" w:rsidRDefault="00000000">
            <w:r>
              <w:t>Maximum Marks</w:t>
            </w:r>
          </w:p>
        </w:tc>
        <w:tc>
          <w:tcPr>
            <w:tcW w:w="4320" w:type="dxa"/>
          </w:tcPr>
          <w:p w14:paraId="22B50E8D" w14:textId="77777777" w:rsidR="00770C4A" w:rsidRDefault="00000000">
            <w:r>
              <w:t>—</w:t>
            </w:r>
          </w:p>
        </w:tc>
      </w:tr>
    </w:tbl>
    <w:p w14:paraId="5DCE7400" w14:textId="77777777" w:rsidR="00770C4A" w:rsidRDefault="00770C4A"/>
    <w:p w14:paraId="54451F8E" w14:textId="77777777" w:rsidR="00770C4A" w:rsidRDefault="00000000">
      <w:pPr>
        <w:pStyle w:val="Heading2"/>
      </w:pPr>
      <w:r>
        <w:t>Model Performance Testing</w:t>
      </w:r>
    </w:p>
    <w:p w14:paraId="7AD87894" w14:textId="77777777" w:rsidR="00770C4A" w:rsidRDefault="00000000">
      <w:r>
        <w:t>Project team filled information for UNESCO Heritage Analytics Dashboard testing.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870"/>
        <w:gridCol w:w="2880"/>
        <w:gridCol w:w="2880"/>
      </w:tblGrid>
      <w:tr w:rsidR="00770C4A" w14:paraId="5CCEDEFC" w14:textId="77777777" w:rsidTr="006D2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D96B87B" w14:textId="77777777" w:rsidR="00770C4A" w:rsidRDefault="00000000">
            <w:r>
              <w:t>S.No.</w:t>
            </w:r>
          </w:p>
        </w:tc>
        <w:tc>
          <w:tcPr>
            <w:tcW w:w="2896" w:type="dxa"/>
          </w:tcPr>
          <w:p w14:paraId="7A30241E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</w:t>
            </w:r>
          </w:p>
        </w:tc>
        <w:tc>
          <w:tcPr>
            <w:tcW w:w="2896" w:type="dxa"/>
          </w:tcPr>
          <w:p w14:paraId="23E68025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Screenshot / Values</w:t>
            </w:r>
          </w:p>
        </w:tc>
      </w:tr>
      <w:tr w:rsidR="00770C4A" w14:paraId="03B6CB7D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074D57B2" w14:textId="77777777" w:rsidR="00770C4A" w:rsidRDefault="00000000">
            <w:r>
              <w:t>1</w:t>
            </w:r>
          </w:p>
        </w:tc>
        <w:tc>
          <w:tcPr>
            <w:tcW w:w="2896" w:type="dxa"/>
          </w:tcPr>
          <w:p w14:paraId="3D29FB97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Rendered</w:t>
            </w:r>
          </w:p>
        </w:tc>
        <w:tc>
          <w:tcPr>
            <w:tcW w:w="2896" w:type="dxa"/>
          </w:tcPr>
          <w:p w14:paraId="0EA5A4FA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charts loaded successfully from Tableau Public; load time &lt; 3s</w:t>
            </w:r>
          </w:p>
        </w:tc>
      </w:tr>
      <w:tr w:rsidR="00770C4A" w14:paraId="4D2A4FB0" w14:textId="77777777" w:rsidTr="006D2628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6A92486" w14:textId="77777777" w:rsidR="00770C4A" w:rsidRDefault="00000000">
            <w:r>
              <w:t>2</w:t>
            </w:r>
          </w:p>
        </w:tc>
        <w:tc>
          <w:tcPr>
            <w:tcW w:w="2896" w:type="dxa"/>
          </w:tcPr>
          <w:p w14:paraId="71EADF4D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Preprocessing</w:t>
            </w:r>
          </w:p>
        </w:tc>
        <w:tc>
          <w:tcPr>
            <w:tcW w:w="2896" w:type="dxa"/>
          </w:tcPr>
          <w:p w14:paraId="5A8576C5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cleaned, null values removed, formatted fields applied</w:t>
            </w:r>
          </w:p>
        </w:tc>
      </w:tr>
      <w:tr w:rsidR="00770C4A" w14:paraId="10D56E83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B3FF0E5" w14:textId="77777777" w:rsidR="00770C4A" w:rsidRDefault="00000000">
            <w:r>
              <w:t>3</w:t>
            </w:r>
          </w:p>
        </w:tc>
        <w:tc>
          <w:tcPr>
            <w:tcW w:w="2896" w:type="dxa"/>
          </w:tcPr>
          <w:p w14:paraId="0F0978D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Utilization of Filters</w:t>
            </w:r>
          </w:p>
        </w:tc>
        <w:tc>
          <w:tcPr>
            <w:tcW w:w="2896" w:type="dxa"/>
          </w:tcPr>
          <w:p w14:paraId="796E202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Country, Category, Region filters working dynamically</w:t>
            </w:r>
          </w:p>
        </w:tc>
      </w:tr>
      <w:tr w:rsidR="00770C4A" w14:paraId="0B846C69" w14:textId="77777777" w:rsidTr="006D2628">
        <w:trPr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6FD5D59" w14:textId="77777777" w:rsidR="00770C4A" w:rsidRDefault="00000000">
            <w:r>
              <w:t>4</w:t>
            </w:r>
          </w:p>
        </w:tc>
        <w:tc>
          <w:tcPr>
            <w:tcW w:w="2896" w:type="dxa"/>
          </w:tcPr>
          <w:p w14:paraId="20F2FD4B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Calculation Fields Used</w:t>
            </w:r>
          </w:p>
        </w:tc>
        <w:tc>
          <w:tcPr>
            <w:tcW w:w="2896" w:type="dxa"/>
          </w:tcPr>
          <w:p w14:paraId="24EBF78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 metrics: Total Sites, Growth %, Category Distribution</w:t>
            </w:r>
          </w:p>
        </w:tc>
      </w:tr>
      <w:tr w:rsidR="00770C4A" w14:paraId="435825C7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723FB49C" w14:textId="77777777" w:rsidR="00770C4A" w:rsidRDefault="00000000">
            <w:r>
              <w:t>5</w:t>
            </w:r>
          </w:p>
        </w:tc>
        <w:tc>
          <w:tcPr>
            <w:tcW w:w="2896" w:type="dxa"/>
          </w:tcPr>
          <w:p w14:paraId="1100B4E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Design</w:t>
            </w:r>
          </w:p>
        </w:tc>
        <w:tc>
          <w:tcPr>
            <w:tcW w:w="2896" w:type="dxa"/>
          </w:tcPr>
          <w:p w14:paraId="632952B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 of Visualizations: 8 (Maps, Bar charts, Pie, Trend graphs)</w:t>
            </w:r>
          </w:p>
        </w:tc>
      </w:tr>
      <w:tr w:rsidR="00770C4A" w14:paraId="65C4E708" w14:textId="77777777" w:rsidTr="006D2628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27AE2C92" w14:textId="77777777" w:rsidR="00770C4A" w:rsidRDefault="00000000">
            <w:r>
              <w:t>6</w:t>
            </w:r>
          </w:p>
        </w:tc>
        <w:tc>
          <w:tcPr>
            <w:tcW w:w="2896" w:type="dxa"/>
          </w:tcPr>
          <w:p w14:paraId="5FF09861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Design</w:t>
            </w:r>
          </w:p>
        </w:tc>
        <w:tc>
          <w:tcPr>
            <w:tcW w:w="2896" w:type="dxa"/>
          </w:tcPr>
          <w:p w14:paraId="2C12BC0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Visualizations: 5 story slides explaining insights</w:t>
            </w:r>
          </w:p>
        </w:tc>
      </w:tr>
    </w:tbl>
    <w:p w14:paraId="4DE01378" w14:textId="77777777" w:rsidR="00C43B64" w:rsidRDefault="00C43B64"/>
    <w:sectPr w:rsidR="00C4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63828">
    <w:abstractNumId w:val="8"/>
  </w:num>
  <w:num w:numId="2" w16cid:durableId="52895047">
    <w:abstractNumId w:val="6"/>
  </w:num>
  <w:num w:numId="3" w16cid:durableId="140729935">
    <w:abstractNumId w:val="5"/>
  </w:num>
  <w:num w:numId="4" w16cid:durableId="1891191737">
    <w:abstractNumId w:val="4"/>
  </w:num>
  <w:num w:numId="5" w16cid:durableId="1331175060">
    <w:abstractNumId w:val="7"/>
  </w:num>
  <w:num w:numId="6" w16cid:durableId="63380587">
    <w:abstractNumId w:val="3"/>
  </w:num>
  <w:num w:numId="7" w16cid:durableId="1464427559">
    <w:abstractNumId w:val="2"/>
  </w:num>
  <w:num w:numId="8" w16cid:durableId="536351876">
    <w:abstractNumId w:val="1"/>
  </w:num>
  <w:num w:numId="9" w16cid:durableId="20110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46E"/>
    <w:rsid w:val="006D2628"/>
    <w:rsid w:val="00770C4A"/>
    <w:rsid w:val="00820412"/>
    <w:rsid w:val="00AA1D8D"/>
    <w:rsid w:val="00B47730"/>
    <w:rsid w:val="00C43B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B129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5">
    <w:name w:val="Grid Table 6 Colorful Accent 5"/>
    <w:basedOn w:val="TableNormal"/>
    <w:uiPriority w:val="51"/>
    <w:rsid w:val="006D262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Dindukurthi</cp:lastModifiedBy>
  <cp:revision>2</cp:revision>
  <dcterms:created xsi:type="dcterms:W3CDTF">2026-02-23T15:39:00Z</dcterms:created>
  <dcterms:modified xsi:type="dcterms:W3CDTF">2026-02-23T15:39:00Z</dcterms:modified>
  <cp:category/>
</cp:coreProperties>
</file>